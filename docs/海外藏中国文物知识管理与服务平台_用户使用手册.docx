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2D2F8" w14:textId="21EF3218" w:rsidR="0091630E" w:rsidRPr="00C5232D" w:rsidRDefault="00000000">
      <w:pPr>
        <w:jc w:val="center"/>
        <w:rPr>
          <w:rFonts w:eastAsia="微软雅黑" w:cs="Times New Roman"/>
          <w:b/>
          <w:sz w:val="52"/>
          <w:szCs w:val="28"/>
          <w:lang w:eastAsia="zh-CN"/>
        </w:rPr>
      </w:pPr>
      <w:r w:rsidRPr="00C5232D">
        <w:rPr>
          <w:rFonts w:eastAsia="微软雅黑" w:cs="Times New Roman"/>
          <w:b/>
          <w:sz w:val="52"/>
          <w:szCs w:val="28"/>
          <w:lang w:eastAsia="zh-CN"/>
        </w:rPr>
        <w:t>海外藏中国文物知识管理与服务平台</w:t>
      </w:r>
      <w:r w:rsidRPr="00C5232D">
        <w:rPr>
          <w:rFonts w:eastAsia="微软雅黑" w:cs="Times New Roman"/>
          <w:b/>
          <w:sz w:val="52"/>
          <w:szCs w:val="28"/>
          <w:lang w:eastAsia="zh-CN"/>
        </w:rPr>
        <w:t xml:space="preserve">  </w:t>
      </w:r>
      <w:r w:rsidRPr="00C5232D">
        <w:rPr>
          <w:rFonts w:eastAsia="微软雅黑" w:cs="Times New Roman"/>
          <w:b/>
          <w:sz w:val="52"/>
          <w:szCs w:val="28"/>
          <w:lang w:eastAsia="zh-CN"/>
        </w:rPr>
        <w:t>用户使用手册</w:t>
      </w:r>
    </w:p>
    <w:p w14:paraId="032DBE8A" w14:textId="3C756F75" w:rsidR="00C8522F" w:rsidRPr="00C5232D" w:rsidRDefault="00C8522F" w:rsidP="00C8522F">
      <w:pPr>
        <w:jc w:val="center"/>
        <w:rPr>
          <w:rFonts w:cs="Times New Roman"/>
          <w:b/>
          <w:sz w:val="32"/>
          <w:szCs w:val="18"/>
          <w:lang w:eastAsia="zh-CN"/>
        </w:rPr>
      </w:pPr>
      <w:proofErr w:type="gramStart"/>
      <w:r w:rsidRPr="00C5232D">
        <w:rPr>
          <w:rFonts w:cs="Times New Roman"/>
          <w:b/>
          <w:sz w:val="32"/>
          <w:szCs w:val="18"/>
          <w:lang w:eastAsia="zh-CN"/>
        </w:rPr>
        <w:t>计科</w:t>
      </w:r>
      <w:r w:rsidRPr="00C5232D">
        <w:rPr>
          <w:rFonts w:cs="Times New Roman"/>
          <w:b/>
          <w:sz w:val="32"/>
          <w:szCs w:val="18"/>
          <w:lang w:eastAsia="zh-CN"/>
        </w:rPr>
        <w:t>2303</w:t>
      </w:r>
      <w:r w:rsidRPr="00C5232D">
        <w:rPr>
          <w:rFonts w:cs="Times New Roman"/>
          <w:b/>
          <w:sz w:val="32"/>
          <w:szCs w:val="18"/>
          <w:lang w:eastAsia="zh-CN"/>
        </w:rPr>
        <w:t>班</w:t>
      </w:r>
      <w:proofErr w:type="gramEnd"/>
    </w:p>
    <w:p w14:paraId="6FD3B0E7" w14:textId="77777777" w:rsidR="00C5232D" w:rsidRPr="00C5232D" w:rsidRDefault="00C5232D" w:rsidP="00C8522F">
      <w:pPr>
        <w:jc w:val="center"/>
        <w:rPr>
          <w:rFonts w:cs="Times New Roman"/>
          <w:b/>
          <w:sz w:val="32"/>
          <w:szCs w:val="18"/>
          <w:lang w:eastAsia="zh-CN"/>
        </w:rPr>
      </w:pPr>
    </w:p>
    <w:p w14:paraId="7355E8AA" w14:textId="77777777" w:rsidR="00C5232D" w:rsidRPr="00C5232D" w:rsidRDefault="00C5232D" w:rsidP="00C8522F">
      <w:pPr>
        <w:jc w:val="center"/>
        <w:rPr>
          <w:rFonts w:cs="Times New Roman"/>
          <w:b/>
          <w:sz w:val="32"/>
          <w:szCs w:val="18"/>
          <w:lang w:eastAsia="zh-CN"/>
        </w:rPr>
      </w:pPr>
    </w:p>
    <w:p w14:paraId="3DA9910C" w14:textId="77777777" w:rsidR="00C5232D" w:rsidRPr="00C5232D" w:rsidRDefault="00C5232D" w:rsidP="00C8522F">
      <w:pPr>
        <w:jc w:val="center"/>
        <w:rPr>
          <w:rFonts w:cs="Times New Roman"/>
          <w:b/>
          <w:sz w:val="32"/>
          <w:szCs w:val="18"/>
          <w:lang w:eastAsia="zh-CN"/>
        </w:rPr>
      </w:pPr>
    </w:p>
    <w:p w14:paraId="6509BF65" w14:textId="77777777" w:rsidR="00C5232D" w:rsidRPr="00C5232D" w:rsidRDefault="00C5232D" w:rsidP="00C8522F">
      <w:pPr>
        <w:jc w:val="center"/>
        <w:rPr>
          <w:rFonts w:cs="Times New Roman"/>
          <w:b/>
          <w:sz w:val="32"/>
          <w:szCs w:val="18"/>
          <w:lang w:eastAsia="zh-CN"/>
        </w:rPr>
      </w:pPr>
    </w:p>
    <w:p w14:paraId="280C6027" w14:textId="77777777" w:rsidR="00C5232D" w:rsidRPr="00C5232D" w:rsidRDefault="00C5232D" w:rsidP="00C8522F">
      <w:pPr>
        <w:jc w:val="center"/>
        <w:rPr>
          <w:rFonts w:cs="Times New Roman"/>
          <w:b/>
          <w:sz w:val="32"/>
          <w:szCs w:val="18"/>
          <w:lang w:eastAsia="zh-CN"/>
        </w:rPr>
      </w:pPr>
    </w:p>
    <w:p w14:paraId="22E221C5" w14:textId="77777777" w:rsidR="00C5232D" w:rsidRPr="00C5232D" w:rsidRDefault="00C5232D" w:rsidP="00C8522F">
      <w:pPr>
        <w:jc w:val="center"/>
        <w:rPr>
          <w:rFonts w:cs="Times New Roman"/>
          <w:b/>
          <w:sz w:val="32"/>
          <w:szCs w:val="18"/>
          <w:lang w:eastAsia="zh-CN"/>
        </w:rPr>
      </w:pPr>
    </w:p>
    <w:p w14:paraId="3547F8B3" w14:textId="77777777" w:rsidR="00C5232D" w:rsidRPr="00C5232D" w:rsidRDefault="00C5232D" w:rsidP="00C8522F">
      <w:pPr>
        <w:jc w:val="center"/>
        <w:rPr>
          <w:rFonts w:cs="Times New Roman"/>
          <w:b/>
          <w:sz w:val="32"/>
          <w:szCs w:val="18"/>
          <w:lang w:eastAsia="zh-CN"/>
        </w:rPr>
      </w:pPr>
    </w:p>
    <w:p w14:paraId="5B4C0F3C" w14:textId="77777777" w:rsidR="00C5232D" w:rsidRPr="00C5232D" w:rsidRDefault="00C5232D" w:rsidP="00C8522F">
      <w:pPr>
        <w:jc w:val="center"/>
        <w:rPr>
          <w:rFonts w:cs="Times New Roman"/>
          <w:b/>
          <w:sz w:val="32"/>
          <w:szCs w:val="18"/>
          <w:lang w:eastAsia="zh-CN"/>
        </w:rPr>
      </w:pPr>
    </w:p>
    <w:p w14:paraId="322FE83B" w14:textId="77777777" w:rsidR="00C5232D" w:rsidRPr="00C5232D" w:rsidRDefault="00C5232D" w:rsidP="00C5232D">
      <w:pPr>
        <w:spacing w:line="240" w:lineRule="atLeast"/>
        <w:rPr>
          <w:rFonts w:eastAsia="微软雅黑" w:cs="Times New Roman"/>
          <w:b/>
          <w:bCs/>
          <w:sz w:val="32"/>
          <w:szCs w:val="18"/>
          <w:lang w:eastAsia="zh-CN"/>
        </w:rPr>
      </w:pPr>
      <w:r w:rsidRPr="00C5232D">
        <w:rPr>
          <w:rFonts w:eastAsia="微软雅黑" w:cs="Times New Roman"/>
          <w:b/>
          <w:bCs/>
          <w:sz w:val="32"/>
          <w:szCs w:val="18"/>
          <w:lang w:eastAsia="zh-CN"/>
        </w:rPr>
        <w:t>前言</w:t>
      </w:r>
    </w:p>
    <w:p w14:paraId="72ECF72C" w14:textId="77777777" w:rsidR="00C5232D" w:rsidRPr="00C5232D" w:rsidRDefault="00C5232D" w:rsidP="00C5232D">
      <w:pPr>
        <w:spacing w:line="240" w:lineRule="atLeast"/>
        <w:ind w:firstLine="72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海外藏中国文物是中华民族共同历史记忆的重要载体，其流散海外既折射出近代以来复杂的历史脉络，也呼唤着以数字化手段实现知识整理、开放共享与公众传播。在此背景下，本平台面向「海外藏中国文物」主题，综合运用知识图谱、</w:t>
      </w:r>
      <w:r w:rsidRPr="00C5232D">
        <w:rPr>
          <w:rFonts w:eastAsia="微软雅黑" w:cs="Times New Roman"/>
          <w:lang w:eastAsia="zh-CN"/>
        </w:rPr>
        <w:t xml:space="preserve">Web </w:t>
      </w:r>
      <w:r w:rsidRPr="00C5232D">
        <w:rPr>
          <w:rFonts w:eastAsia="微软雅黑" w:cs="Times New Roman"/>
          <w:lang w:eastAsia="zh-CN"/>
        </w:rPr>
        <w:t>服务、智能问答与移动应用等技术，构建覆盖数据浏览、知识检索、互动体验与统一管理的</w:t>
      </w:r>
      <w:proofErr w:type="gramStart"/>
      <w:r w:rsidRPr="00C5232D">
        <w:rPr>
          <w:rFonts w:eastAsia="微软雅黑" w:cs="Times New Roman"/>
          <w:lang w:eastAsia="zh-CN"/>
        </w:rPr>
        <w:t>完整服务</w:t>
      </w:r>
      <w:proofErr w:type="gramEnd"/>
      <w:r w:rsidRPr="00C5232D">
        <w:rPr>
          <w:rFonts w:eastAsia="微软雅黑" w:cs="Times New Roman"/>
          <w:lang w:eastAsia="zh-CN"/>
        </w:rPr>
        <w:t>体系，为相关教学演示、课程答辩及日常试用提供支撑。</w:t>
      </w:r>
    </w:p>
    <w:p w14:paraId="07D347BA" w14:textId="2768128A" w:rsidR="00C5232D" w:rsidRPr="00C5232D" w:rsidRDefault="00C5232D" w:rsidP="00C5232D">
      <w:pPr>
        <w:spacing w:line="240" w:lineRule="atLeast"/>
        <w:ind w:firstLine="72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本手册为平台用户使用手册，旨在帮助各类使用</w:t>
      </w:r>
      <w:proofErr w:type="gramStart"/>
      <w:r w:rsidRPr="00C5232D">
        <w:rPr>
          <w:rFonts w:eastAsia="微软雅黑" w:cs="Times New Roman"/>
          <w:lang w:eastAsia="zh-CN"/>
        </w:rPr>
        <w:t>者快速</w:t>
      </w:r>
      <w:proofErr w:type="gramEnd"/>
      <w:r w:rsidRPr="00C5232D">
        <w:rPr>
          <w:rFonts w:eastAsia="微软雅黑" w:cs="Times New Roman"/>
          <w:lang w:eastAsia="zh-CN"/>
        </w:rPr>
        <w:t>了解各子系统的功能定位与基本操作方法。手册按子系统分章编排，各章结构统一，一般包括文档信息、系统简介、运行环境与访问方式、功能操作说明、界面说明及常见问题等内容，便于对照查阅。</w:t>
      </w:r>
    </w:p>
    <w:p w14:paraId="4F735E0C" w14:textId="77777777" w:rsidR="00C5232D" w:rsidRPr="00C5232D" w:rsidRDefault="00C5232D" w:rsidP="00C5232D">
      <w:pPr>
        <w:spacing w:line="240" w:lineRule="atLeast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lastRenderedPageBreak/>
        <w:t>本合订版涵盖以下四个面向用户操作的子系统：</w:t>
      </w:r>
    </w:p>
    <w:tbl>
      <w:tblPr>
        <w:tblW w:w="9640" w:type="dxa"/>
        <w:tblInd w:w="-2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3260"/>
        <w:gridCol w:w="5528"/>
      </w:tblGrid>
      <w:tr w:rsidR="00C5232D" w:rsidRPr="00C5232D" w14:paraId="4FDAEA7E" w14:textId="77777777" w:rsidTr="00C5232D">
        <w:trPr>
          <w:tblHeader/>
        </w:trPr>
        <w:tc>
          <w:tcPr>
            <w:tcW w:w="85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EBC409" w14:textId="77777777" w:rsidR="00C5232D" w:rsidRPr="00C5232D" w:rsidRDefault="00C5232D" w:rsidP="00C5232D">
            <w:pPr>
              <w:spacing w:line="240" w:lineRule="atLeast"/>
              <w:rPr>
                <w:rFonts w:eastAsia="微软雅黑" w:cs="Times New Roman"/>
                <w:sz w:val="20"/>
                <w:szCs w:val="18"/>
                <w:lang w:eastAsia="zh-CN"/>
              </w:rPr>
            </w:pPr>
            <w:r w:rsidRPr="00C5232D">
              <w:rPr>
                <w:rFonts w:eastAsia="微软雅黑" w:cs="Times New Roman"/>
                <w:sz w:val="20"/>
                <w:szCs w:val="18"/>
                <w:lang w:eastAsia="zh-CN"/>
              </w:rPr>
              <w:t>序号</w:t>
            </w:r>
          </w:p>
        </w:tc>
        <w:tc>
          <w:tcPr>
            <w:tcW w:w="326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CC404C" w14:textId="77777777" w:rsidR="00C5232D" w:rsidRPr="00C5232D" w:rsidRDefault="00C5232D" w:rsidP="00C5232D">
            <w:pPr>
              <w:spacing w:line="240" w:lineRule="atLeast"/>
              <w:rPr>
                <w:rFonts w:eastAsia="微软雅黑" w:cs="Times New Roman"/>
                <w:sz w:val="20"/>
                <w:szCs w:val="18"/>
                <w:lang w:eastAsia="zh-CN"/>
              </w:rPr>
            </w:pPr>
            <w:r w:rsidRPr="00C5232D">
              <w:rPr>
                <w:rFonts w:eastAsia="微软雅黑" w:cs="Times New Roman"/>
                <w:sz w:val="20"/>
                <w:szCs w:val="18"/>
                <w:lang w:eastAsia="zh-CN"/>
              </w:rPr>
              <w:t>子系统名称</w:t>
            </w:r>
          </w:p>
        </w:tc>
        <w:tc>
          <w:tcPr>
            <w:tcW w:w="5528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CB71D6" w14:textId="77777777" w:rsidR="00C5232D" w:rsidRPr="00C5232D" w:rsidRDefault="00C5232D" w:rsidP="00C5232D">
            <w:pPr>
              <w:spacing w:line="240" w:lineRule="atLeast"/>
              <w:rPr>
                <w:rFonts w:eastAsia="微软雅黑" w:cs="Times New Roman"/>
                <w:sz w:val="20"/>
                <w:szCs w:val="18"/>
                <w:lang w:eastAsia="zh-CN"/>
              </w:rPr>
            </w:pPr>
            <w:r w:rsidRPr="00C5232D">
              <w:rPr>
                <w:rFonts w:eastAsia="微软雅黑" w:cs="Times New Roman"/>
                <w:sz w:val="20"/>
                <w:szCs w:val="18"/>
                <w:lang w:eastAsia="zh-CN"/>
              </w:rPr>
              <w:t>主要用途</w:t>
            </w:r>
          </w:p>
        </w:tc>
      </w:tr>
      <w:tr w:rsidR="00C5232D" w:rsidRPr="00C5232D" w14:paraId="631F09F8" w14:textId="77777777" w:rsidTr="00C5232D">
        <w:tc>
          <w:tcPr>
            <w:tcW w:w="85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62D61E" w14:textId="77777777" w:rsidR="00C5232D" w:rsidRPr="00C5232D" w:rsidRDefault="00C5232D" w:rsidP="00C5232D">
            <w:pPr>
              <w:spacing w:line="240" w:lineRule="atLeast"/>
              <w:rPr>
                <w:rFonts w:eastAsia="微软雅黑" w:cs="Times New Roman"/>
                <w:sz w:val="20"/>
                <w:szCs w:val="18"/>
                <w:lang w:eastAsia="zh-CN"/>
              </w:rPr>
            </w:pPr>
            <w:proofErr w:type="gramStart"/>
            <w:r w:rsidRPr="00C5232D">
              <w:rPr>
                <w:rFonts w:eastAsia="微软雅黑" w:cs="Times New Roman"/>
                <w:sz w:val="20"/>
                <w:szCs w:val="18"/>
                <w:lang w:eastAsia="zh-CN"/>
              </w:rPr>
              <w:t>一</w:t>
            </w:r>
            <w:proofErr w:type="gramEnd"/>
          </w:p>
        </w:tc>
        <w:tc>
          <w:tcPr>
            <w:tcW w:w="326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BCF76C" w14:textId="77777777" w:rsidR="00C5232D" w:rsidRPr="00C5232D" w:rsidRDefault="00C5232D" w:rsidP="00C5232D">
            <w:pPr>
              <w:spacing w:line="240" w:lineRule="atLeast"/>
              <w:rPr>
                <w:rFonts w:eastAsia="微软雅黑" w:cs="Times New Roman"/>
                <w:sz w:val="20"/>
                <w:szCs w:val="18"/>
                <w:lang w:eastAsia="zh-CN"/>
              </w:rPr>
            </w:pPr>
            <w:r w:rsidRPr="00C5232D">
              <w:rPr>
                <w:rFonts w:eastAsia="微软雅黑" w:cs="Times New Roman"/>
                <w:sz w:val="20"/>
                <w:szCs w:val="18"/>
                <w:lang w:eastAsia="zh-CN"/>
              </w:rPr>
              <w:t>海外文物知识服务子系统（</w:t>
            </w:r>
            <w:r w:rsidRPr="00C5232D">
              <w:rPr>
                <w:rFonts w:eastAsia="微软雅黑" w:cs="Times New Roman"/>
                <w:sz w:val="20"/>
                <w:szCs w:val="18"/>
                <w:lang w:eastAsia="zh-CN"/>
              </w:rPr>
              <w:t>Web</w:t>
            </w:r>
            <w:r w:rsidRPr="00C5232D">
              <w:rPr>
                <w:rFonts w:eastAsia="微软雅黑" w:cs="Times New Roman"/>
                <w:sz w:val="20"/>
                <w:szCs w:val="18"/>
                <w:lang w:eastAsia="zh-CN"/>
              </w:rPr>
              <w:t>）</w:t>
            </w:r>
          </w:p>
        </w:tc>
        <w:tc>
          <w:tcPr>
            <w:tcW w:w="552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6C9863" w14:textId="77777777" w:rsidR="00C5232D" w:rsidRPr="00C5232D" w:rsidRDefault="00C5232D" w:rsidP="00C5232D">
            <w:pPr>
              <w:spacing w:line="240" w:lineRule="atLeast"/>
              <w:rPr>
                <w:rFonts w:eastAsia="微软雅黑" w:cs="Times New Roman"/>
                <w:sz w:val="20"/>
                <w:szCs w:val="18"/>
                <w:lang w:eastAsia="zh-CN"/>
              </w:rPr>
            </w:pPr>
            <w:r w:rsidRPr="00C5232D">
              <w:rPr>
                <w:rFonts w:eastAsia="微软雅黑" w:cs="Times New Roman"/>
                <w:sz w:val="20"/>
                <w:szCs w:val="18"/>
                <w:lang w:eastAsia="zh-CN"/>
              </w:rPr>
              <w:t>在浏览器中浏览、检索与可视化海外博物馆中国文物信息</w:t>
            </w:r>
          </w:p>
        </w:tc>
      </w:tr>
      <w:tr w:rsidR="00C5232D" w:rsidRPr="00C5232D" w14:paraId="7B131023" w14:textId="77777777" w:rsidTr="00C5232D">
        <w:tc>
          <w:tcPr>
            <w:tcW w:w="85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CE6089" w14:textId="77777777" w:rsidR="00C5232D" w:rsidRPr="00C5232D" w:rsidRDefault="00C5232D" w:rsidP="00C5232D">
            <w:pPr>
              <w:spacing w:line="240" w:lineRule="atLeast"/>
              <w:rPr>
                <w:rFonts w:eastAsia="微软雅黑" w:cs="Times New Roman"/>
                <w:sz w:val="20"/>
                <w:szCs w:val="18"/>
                <w:lang w:eastAsia="zh-CN"/>
              </w:rPr>
            </w:pPr>
            <w:r w:rsidRPr="00C5232D">
              <w:rPr>
                <w:rFonts w:eastAsia="微软雅黑" w:cs="Times New Roman"/>
                <w:sz w:val="20"/>
                <w:szCs w:val="18"/>
                <w:lang w:eastAsia="zh-CN"/>
              </w:rPr>
              <w:t>二</w:t>
            </w:r>
          </w:p>
        </w:tc>
        <w:tc>
          <w:tcPr>
            <w:tcW w:w="326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5A41C2" w14:textId="77777777" w:rsidR="00C5232D" w:rsidRPr="00C5232D" w:rsidRDefault="00C5232D" w:rsidP="00C5232D">
            <w:pPr>
              <w:spacing w:line="240" w:lineRule="atLeast"/>
              <w:rPr>
                <w:rFonts w:eastAsia="微软雅黑" w:cs="Times New Roman"/>
                <w:sz w:val="20"/>
                <w:szCs w:val="18"/>
                <w:lang w:eastAsia="zh-CN"/>
              </w:rPr>
            </w:pPr>
            <w:r w:rsidRPr="00C5232D">
              <w:rPr>
                <w:rFonts w:eastAsia="微软雅黑" w:cs="Times New Roman"/>
                <w:sz w:val="20"/>
                <w:szCs w:val="18"/>
                <w:lang w:eastAsia="zh-CN"/>
              </w:rPr>
              <w:t>知识问答子系统</w:t>
            </w:r>
          </w:p>
        </w:tc>
        <w:tc>
          <w:tcPr>
            <w:tcW w:w="552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998F17" w14:textId="77777777" w:rsidR="00C5232D" w:rsidRPr="00C5232D" w:rsidRDefault="00C5232D" w:rsidP="00C5232D">
            <w:pPr>
              <w:spacing w:line="240" w:lineRule="atLeast"/>
              <w:rPr>
                <w:rFonts w:eastAsia="微软雅黑" w:cs="Times New Roman"/>
                <w:sz w:val="20"/>
                <w:szCs w:val="18"/>
                <w:lang w:eastAsia="zh-CN"/>
              </w:rPr>
            </w:pPr>
            <w:r w:rsidRPr="00C5232D">
              <w:rPr>
                <w:rFonts w:eastAsia="微软雅黑" w:cs="Times New Roman"/>
                <w:sz w:val="20"/>
                <w:szCs w:val="18"/>
                <w:lang w:eastAsia="zh-CN"/>
              </w:rPr>
              <w:t>以自然语言提问，获取基于馆藏数据与知识图谱的智能回答</w:t>
            </w:r>
          </w:p>
        </w:tc>
      </w:tr>
      <w:tr w:rsidR="00C5232D" w:rsidRPr="00C5232D" w14:paraId="1C8363F4" w14:textId="77777777" w:rsidTr="00C5232D">
        <w:tc>
          <w:tcPr>
            <w:tcW w:w="85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5F040E" w14:textId="77777777" w:rsidR="00C5232D" w:rsidRPr="00C5232D" w:rsidRDefault="00C5232D" w:rsidP="00C5232D">
            <w:pPr>
              <w:spacing w:line="240" w:lineRule="atLeast"/>
              <w:rPr>
                <w:rFonts w:eastAsia="微软雅黑" w:cs="Times New Roman"/>
                <w:sz w:val="20"/>
                <w:szCs w:val="18"/>
                <w:lang w:eastAsia="zh-CN"/>
              </w:rPr>
            </w:pPr>
            <w:r w:rsidRPr="00C5232D">
              <w:rPr>
                <w:rFonts w:eastAsia="微软雅黑" w:cs="Times New Roman"/>
                <w:sz w:val="20"/>
                <w:szCs w:val="18"/>
                <w:lang w:eastAsia="zh-CN"/>
              </w:rPr>
              <w:t>三</w:t>
            </w:r>
          </w:p>
        </w:tc>
        <w:tc>
          <w:tcPr>
            <w:tcW w:w="326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2B5D55" w14:textId="77777777" w:rsidR="00C5232D" w:rsidRPr="00C5232D" w:rsidRDefault="00C5232D" w:rsidP="00C5232D">
            <w:pPr>
              <w:spacing w:line="240" w:lineRule="atLeast"/>
              <w:rPr>
                <w:rFonts w:eastAsia="微软雅黑" w:cs="Times New Roman"/>
                <w:sz w:val="20"/>
                <w:szCs w:val="18"/>
                <w:lang w:eastAsia="zh-CN"/>
              </w:rPr>
            </w:pPr>
            <w:r w:rsidRPr="00C5232D">
              <w:rPr>
                <w:rFonts w:eastAsia="微软雅黑" w:cs="Times New Roman"/>
                <w:sz w:val="20"/>
                <w:szCs w:val="18"/>
                <w:lang w:eastAsia="zh-CN"/>
              </w:rPr>
              <w:t>掌上博物馆子系统</w:t>
            </w:r>
          </w:p>
        </w:tc>
        <w:tc>
          <w:tcPr>
            <w:tcW w:w="552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A87453" w14:textId="77777777" w:rsidR="00C5232D" w:rsidRPr="00C5232D" w:rsidRDefault="00C5232D" w:rsidP="00C5232D">
            <w:pPr>
              <w:spacing w:line="240" w:lineRule="atLeast"/>
              <w:rPr>
                <w:rFonts w:eastAsia="微软雅黑" w:cs="Times New Roman"/>
                <w:sz w:val="20"/>
                <w:szCs w:val="18"/>
                <w:lang w:eastAsia="zh-CN"/>
              </w:rPr>
            </w:pPr>
            <w:r w:rsidRPr="00C5232D">
              <w:rPr>
                <w:rFonts w:eastAsia="微软雅黑" w:cs="Times New Roman"/>
                <w:sz w:val="20"/>
                <w:szCs w:val="18"/>
                <w:lang w:eastAsia="zh-CN"/>
              </w:rPr>
              <w:t>在</w:t>
            </w:r>
            <w:r w:rsidRPr="00C5232D">
              <w:rPr>
                <w:rFonts w:eastAsia="微软雅黑" w:cs="Times New Roman"/>
                <w:sz w:val="20"/>
                <w:szCs w:val="18"/>
                <w:lang w:eastAsia="zh-CN"/>
              </w:rPr>
              <w:t xml:space="preserve"> HarmonyOS </w:t>
            </w:r>
            <w:r w:rsidRPr="00C5232D">
              <w:rPr>
                <w:rFonts w:eastAsia="微软雅黑" w:cs="Times New Roman"/>
                <w:sz w:val="20"/>
                <w:szCs w:val="18"/>
                <w:lang w:eastAsia="zh-CN"/>
              </w:rPr>
              <w:t>移动端浏览、搜索、收藏文物并进行互动</w:t>
            </w:r>
          </w:p>
        </w:tc>
      </w:tr>
      <w:tr w:rsidR="00C5232D" w:rsidRPr="00C5232D" w14:paraId="5F74717D" w14:textId="77777777" w:rsidTr="00C5232D">
        <w:tc>
          <w:tcPr>
            <w:tcW w:w="85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9E4C46" w14:textId="77777777" w:rsidR="00C5232D" w:rsidRPr="00C5232D" w:rsidRDefault="00C5232D" w:rsidP="00C5232D">
            <w:pPr>
              <w:spacing w:line="240" w:lineRule="atLeast"/>
              <w:rPr>
                <w:rFonts w:eastAsia="微软雅黑" w:cs="Times New Roman"/>
                <w:sz w:val="20"/>
                <w:szCs w:val="18"/>
                <w:lang w:eastAsia="zh-CN"/>
              </w:rPr>
            </w:pPr>
            <w:r w:rsidRPr="00C5232D">
              <w:rPr>
                <w:rFonts w:eastAsia="微软雅黑" w:cs="Times New Roman"/>
                <w:sz w:val="20"/>
                <w:szCs w:val="18"/>
                <w:lang w:eastAsia="zh-CN"/>
              </w:rPr>
              <w:t>四</w:t>
            </w:r>
          </w:p>
        </w:tc>
        <w:tc>
          <w:tcPr>
            <w:tcW w:w="326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E101F5" w14:textId="77777777" w:rsidR="00C5232D" w:rsidRPr="00C5232D" w:rsidRDefault="00C5232D" w:rsidP="00C5232D">
            <w:pPr>
              <w:spacing w:line="240" w:lineRule="atLeast"/>
              <w:rPr>
                <w:rFonts w:eastAsia="微软雅黑" w:cs="Times New Roman"/>
                <w:sz w:val="20"/>
                <w:szCs w:val="18"/>
                <w:lang w:eastAsia="zh-CN"/>
              </w:rPr>
            </w:pPr>
            <w:r w:rsidRPr="00C5232D">
              <w:rPr>
                <w:rFonts w:eastAsia="微软雅黑" w:cs="Times New Roman"/>
                <w:sz w:val="20"/>
                <w:szCs w:val="18"/>
                <w:lang w:eastAsia="zh-CN"/>
              </w:rPr>
              <w:t>后台管理子系统</w:t>
            </w:r>
          </w:p>
        </w:tc>
        <w:tc>
          <w:tcPr>
            <w:tcW w:w="552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14D677" w14:textId="77777777" w:rsidR="00C5232D" w:rsidRPr="00C5232D" w:rsidRDefault="00C5232D" w:rsidP="00C5232D">
            <w:pPr>
              <w:spacing w:line="240" w:lineRule="atLeast"/>
              <w:rPr>
                <w:rFonts w:eastAsia="微软雅黑" w:cs="Times New Roman"/>
                <w:sz w:val="20"/>
                <w:szCs w:val="18"/>
                <w:lang w:eastAsia="zh-CN"/>
              </w:rPr>
            </w:pPr>
            <w:r w:rsidRPr="00C5232D">
              <w:rPr>
                <w:rFonts w:eastAsia="微软雅黑" w:cs="Times New Roman"/>
                <w:sz w:val="20"/>
                <w:szCs w:val="18"/>
                <w:lang w:eastAsia="zh-CN"/>
              </w:rPr>
              <w:t>对平台用户、文物数据、内容审核及系统运行进行统一管理</w:t>
            </w:r>
          </w:p>
        </w:tc>
      </w:tr>
    </w:tbl>
    <w:p w14:paraId="1132B595" w14:textId="77777777" w:rsidR="00C5232D" w:rsidRPr="00C5232D" w:rsidRDefault="00C5232D" w:rsidP="00C5232D">
      <w:pPr>
        <w:spacing w:line="240" w:lineRule="atLeast"/>
        <w:ind w:firstLine="72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适用读者：</w:t>
      </w:r>
      <w:r w:rsidRPr="00C5232D">
        <w:rPr>
          <w:rFonts w:eastAsia="微软雅黑" w:cs="Times New Roman"/>
          <w:lang w:eastAsia="zh-CN"/>
        </w:rPr>
        <w:t> </w:t>
      </w:r>
      <w:r w:rsidRPr="00C5232D">
        <w:rPr>
          <w:rFonts w:eastAsia="微软雅黑" w:cs="Times New Roman"/>
          <w:lang w:eastAsia="zh-CN"/>
        </w:rPr>
        <w:t>普通浏览用户、移动端使用者、后台管理人员，以及参与课程设计答辩与系统演示的相关人员。</w:t>
      </w:r>
    </w:p>
    <w:p w14:paraId="616CE18E" w14:textId="77777777" w:rsidR="00C5232D" w:rsidRPr="00C5232D" w:rsidRDefault="00C5232D" w:rsidP="00C5232D">
      <w:pPr>
        <w:spacing w:line="240" w:lineRule="atLeast"/>
        <w:ind w:firstLine="72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阅读建议：</w:t>
      </w:r>
      <w:r w:rsidRPr="00C5232D">
        <w:rPr>
          <w:rFonts w:eastAsia="微软雅黑" w:cs="Times New Roman"/>
          <w:lang w:eastAsia="zh-CN"/>
        </w:rPr>
        <w:t> </w:t>
      </w:r>
      <w:proofErr w:type="gramStart"/>
      <w:r w:rsidRPr="00C5232D">
        <w:rPr>
          <w:rFonts w:eastAsia="微软雅黑" w:cs="Times New Roman"/>
          <w:lang w:eastAsia="zh-CN"/>
        </w:rPr>
        <w:t>若您仅使用</w:t>
      </w:r>
      <w:proofErr w:type="gramEnd"/>
      <w:r w:rsidRPr="00C5232D">
        <w:rPr>
          <w:rFonts w:eastAsia="微软雅黑" w:cs="Times New Roman"/>
          <w:lang w:eastAsia="zh-CN"/>
        </w:rPr>
        <w:t>某一端功能，可直接跳转至对应章节；若需了解平台整体协作关系，建议先阅读本章，再按需查阅各子系统说明。文中涉及的服务地址、默认账号及环境配置等信息，均以各子系统实际部署为准；生产或对外演示环境中，请务必修改默认密码并遵循安全规范。</w:t>
      </w:r>
    </w:p>
    <w:p w14:paraId="2915E8EB" w14:textId="77777777" w:rsidR="00C5232D" w:rsidRPr="00C5232D" w:rsidRDefault="00C5232D" w:rsidP="00C5232D">
      <w:pPr>
        <w:spacing w:line="240" w:lineRule="atLeast"/>
        <w:ind w:firstLine="72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本手册依据当前已实现功能编写，随系统迭代可能有所更新。使用过程中如遇文档未涵盖的问题，请联系系统管理员或查阅各子系统项目说明文档。</w:t>
      </w:r>
    </w:p>
    <w:p w14:paraId="438CCC5F" w14:textId="77777777" w:rsidR="00C5232D" w:rsidRPr="00C5232D" w:rsidRDefault="00C5232D" w:rsidP="00C5232D">
      <w:pPr>
        <w:rPr>
          <w:rFonts w:cs="Times New Roman"/>
          <w:b/>
          <w:sz w:val="32"/>
          <w:szCs w:val="18"/>
          <w:lang w:eastAsia="zh-CN"/>
        </w:rPr>
      </w:pPr>
    </w:p>
    <w:sdt>
      <w:sdtPr>
        <w:rPr>
          <w:rFonts w:ascii="Times New Roman" w:hAnsi="Times New Roman" w:cs="Times New Roman"/>
          <w:lang w:val="zh-CN" w:eastAsia="zh-CN"/>
        </w:rPr>
        <w:id w:val="-1440517326"/>
        <w:docPartObj>
          <w:docPartGallery w:val="Table of Contents"/>
          <w:docPartUnique/>
        </w:docPartObj>
      </w:sdtPr>
      <w:sdtEndPr>
        <w:rPr>
          <w:rFonts w:eastAsia="宋体"/>
          <w:color w:val="auto"/>
          <w:sz w:val="24"/>
          <w:szCs w:val="22"/>
          <w:lang w:eastAsia="en-US"/>
        </w:rPr>
      </w:sdtEndPr>
      <w:sdtContent>
        <w:p w14:paraId="3C1A9A85" w14:textId="5D2B837B" w:rsidR="00C8522F" w:rsidRPr="00C5232D" w:rsidRDefault="00C8522F">
          <w:pPr>
            <w:pStyle w:val="TOC"/>
            <w:rPr>
              <w:rFonts w:ascii="Times New Roman" w:hAnsi="Times New Roman" w:cs="Times New Roman"/>
            </w:rPr>
          </w:pPr>
          <w:r w:rsidRPr="00C5232D">
            <w:rPr>
              <w:rFonts w:ascii="Times New Roman" w:hAnsi="Times New Roman" w:cs="Times New Roman"/>
              <w:lang w:val="zh-CN" w:eastAsia="zh-CN"/>
            </w:rPr>
            <w:t>目录</w:t>
          </w:r>
        </w:p>
        <w:p w14:paraId="035D07C3" w14:textId="08DFD74E" w:rsidR="00FF3E9E" w:rsidRDefault="00C8522F">
          <w:pPr>
            <w:pStyle w:val="TOC1"/>
            <w:tabs>
              <w:tab w:val="right" w:leader="dot" w:pos="8636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r w:rsidRPr="00C5232D">
            <w:rPr>
              <w:rFonts w:eastAsia="微软雅黑" w:cs="Times New Roman"/>
            </w:rPr>
            <w:fldChar w:fldCharType="begin"/>
          </w:r>
          <w:r w:rsidRPr="00C5232D">
            <w:rPr>
              <w:rFonts w:eastAsia="微软雅黑" w:cs="Times New Roman"/>
            </w:rPr>
            <w:instrText xml:space="preserve"> TOC \o "1-3" \h \z \u </w:instrText>
          </w:r>
          <w:r w:rsidRPr="00C5232D">
            <w:rPr>
              <w:rFonts w:eastAsia="微软雅黑" w:cs="Times New Roman"/>
            </w:rPr>
            <w:fldChar w:fldCharType="separate"/>
          </w:r>
          <w:hyperlink w:anchor="_Toc231682022" w:history="1">
            <w:r w:rsidR="00FF3E9E" w:rsidRPr="00CC0CBB">
              <w:rPr>
                <w:rStyle w:val="aff9"/>
                <w:rFonts w:cs="Times New Roman"/>
                <w:noProof/>
                <w:lang w:eastAsia="zh-CN"/>
              </w:rPr>
              <w:t>一、海外文物知识服务子系统（</w:t>
            </w:r>
            <w:r w:rsidR="00FF3E9E" w:rsidRPr="00CC0CBB">
              <w:rPr>
                <w:rStyle w:val="aff9"/>
                <w:rFonts w:cs="Times New Roman"/>
                <w:noProof/>
                <w:lang w:eastAsia="zh-CN"/>
              </w:rPr>
              <w:t>Web</w:t>
            </w:r>
            <w:r w:rsidR="00FF3E9E" w:rsidRPr="00CC0CBB">
              <w:rPr>
                <w:rStyle w:val="aff9"/>
                <w:rFonts w:cs="Times New Roman"/>
                <w:noProof/>
                <w:lang w:eastAsia="zh-CN"/>
              </w:rPr>
              <w:t>）</w:t>
            </w:r>
            <w:r w:rsidR="00FF3E9E">
              <w:rPr>
                <w:rFonts w:hint="eastAsia"/>
                <w:noProof/>
                <w:webHidden/>
              </w:rPr>
              <w:tab/>
            </w:r>
            <w:r w:rsidR="00FF3E9E">
              <w:rPr>
                <w:rFonts w:hint="eastAsia"/>
                <w:noProof/>
                <w:webHidden/>
              </w:rPr>
              <w:fldChar w:fldCharType="begin"/>
            </w:r>
            <w:r w:rsidR="00FF3E9E">
              <w:rPr>
                <w:rFonts w:hint="eastAsia"/>
                <w:noProof/>
                <w:webHidden/>
              </w:rPr>
              <w:instrText xml:space="preserve"> </w:instrText>
            </w:r>
            <w:r w:rsidR="00FF3E9E">
              <w:rPr>
                <w:noProof/>
                <w:webHidden/>
              </w:rPr>
              <w:instrText>PAGEREF _Toc231682022 \h</w:instrText>
            </w:r>
            <w:r w:rsidR="00FF3E9E">
              <w:rPr>
                <w:rFonts w:hint="eastAsia"/>
                <w:noProof/>
                <w:webHidden/>
              </w:rPr>
              <w:instrText xml:space="preserve"> </w:instrText>
            </w:r>
            <w:r w:rsidR="00FF3E9E">
              <w:rPr>
                <w:rFonts w:hint="eastAsia"/>
                <w:noProof/>
                <w:webHidden/>
              </w:rPr>
            </w:r>
            <w:r w:rsidR="00FF3E9E">
              <w:rPr>
                <w:rFonts w:hint="eastAsia"/>
                <w:noProof/>
                <w:webHidden/>
              </w:rPr>
              <w:fldChar w:fldCharType="separate"/>
            </w:r>
            <w:r w:rsidR="00FF3E9E">
              <w:rPr>
                <w:noProof/>
                <w:webHidden/>
              </w:rPr>
              <w:t>7</w:t>
            </w:r>
            <w:r w:rsidR="00FF3E9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FF6A5B" w14:textId="3437A31B" w:rsidR="00FF3E9E" w:rsidRDefault="00FF3E9E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23" w:history="1">
            <w:r w:rsidRPr="00CC0CBB">
              <w:rPr>
                <w:rStyle w:val="aff9"/>
                <w:rFonts w:cs="Times New Roman"/>
                <w:noProof/>
              </w:rPr>
              <w:t>文档信息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9FE679" w14:textId="219D85DE" w:rsidR="00FF3E9E" w:rsidRDefault="00FF3E9E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24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1.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项目概述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597964" w14:textId="3B8F5E79" w:rsidR="00FF3E9E" w:rsidRDefault="00FF3E9E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25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2.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系统功能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92A51C" w14:textId="4DFB7164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26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2.1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用户浏览功能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D4C3FE" w14:textId="42FA8CB7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27" w:history="1">
            <w:r w:rsidRPr="00CC0CBB">
              <w:rPr>
                <w:rStyle w:val="aff9"/>
                <w:rFonts w:cs="Times New Roman"/>
                <w:noProof/>
              </w:rPr>
              <w:t xml:space="preserve">2.2 </w:t>
            </w:r>
            <w:r w:rsidRPr="00CC0CBB">
              <w:rPr>
                <w:rStyle w:val="aff9"/>
                <w:rFonts w:cs="Times New Roman"/>
                <w:noProof/>
              </w:rPr>
              <w:t>管理功能说明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6FBE8E" w14:textId="758628BA" w:rsidR="00FF3E9E" w:rsidRDefault="00FF3E9E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28" w:history="1">
            <w:r w:rsidRPr="00CC0CBB">
              <w:rPr>
                <w:rStyle w:val="aff9"/>
                <w:rFonts w:cs="Times New Roman"/>
                <w:noProof/>
              </w:rPr>
              <w:t xml:space="preserve">3. </w:t>
            </w:r>
            <w:r w:rsidRPr="00CC0CBB">
              <w:rPr>
                <w:rStyle w:val="aff9"/>
                <w:rFonts w:cs="Times New Roman"/>
                <w:noProof/>
              </w:rPr>
              <w:t>使用说明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EE01A1" w14:textId="33F248FE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29" w:history="1">
            <w:r w:rsidRPr="00CC0CBB">
              <w:rPr>
                <w:rStyle w:val="aff9"/>
                <w:rFonts w:cs="Times New Roman"/>
                <w:noProof/>
              </w:rPr>
              <w:t xml:space="preserve">3.1 </w:t>
            </w:r>
            <w:r w:rsidRPr="00CC0CBB">
              <w:rPr>
                <w:rStyle w:val="aff9"/>
                <w:rFonts w:cs="Times New Roman"/>
                <w:noProof/>
              </w:rPr>
              <w:t>访问方式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C12384" w14:textId="67B801DB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30" w:history="1">
            <w:r w:rsidRPr="00CC0CBB">
              <w:rPr>
                <w:rStyle w:val="aff9"/>
                <w:rFonts w:cs="Times New Roman"/>
                <w:noProof/>
              </w:rPr>
              <w:t xml:space="preserve">3.2 </w:t>
            </w:r>
            <w:r w:rsidRPr="00CC0CBB">
              <w:rPr>
                <w:rStyle w:val="aff9"/>
                <w:rFonts w:cs="Times New Roman"/>
                <w:noProof/>
              </w:rPr>
              <w:t>浏览操作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7C4C9F" w14:textId="4E868676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31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>3.3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用户登录及信息管理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941A6F" w14:textId="6F951414" w:rsidR="00FF3E9E" w:rsidRDefault="00FF3E9E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32" w:history="1">
            <w:r w:rsidRPr="00CC0CBB">
              <w:rPr>
                <w:rStyle w:val="aff9"/>
                <w:rFonts w:cs="Times New Roman"/>
                <w:noProof/>
              </w:rPr>
              <w:t xml:space="preserve">4. </w:t>
            </w:r>
            <w:r w:rsidRPr="00CC0CBB">
              <w:rPr>
                <w:rStyle w:val="aff9"/>
                <w:rFonts w:cs="Times New Roman"/>
                <w:noProof/>
              </w:rPr>
              <w:t>界面说明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C6EC08" w14:textId="66C46DE9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33" w:history="1">
            <w:r w:rsidRPr="00CC0CBB">
              <w:rPr>
                <w:rStyle w:val="aff9"/>
                <w:rFonts w:cs="Times New Roman"/>
                <w:noProof/>
              </w:rPr>
              <w:t xml:space="preserve">4.1 </w:t>
            </w:r>
            <w:r w:rsidRPr="00CC0CBB">
              <w:rPr>
                <w:rStyle w:val="aff9"/>
                <w:rFonts w:cs="Times New Roman"/>
                <w:noProof/>
              </w:rPr>
              <w:t>首页布局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59A6A8" w14:textId="1AF387D5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34" w:history="1">
            <w:r w:rsidRPr="00CC0CBB">
              <w:rPr>
                <w:rStyle w:val="aff9"/>
                <w:rFonts w:cs="Times New Roman"/>
                <w:noProof/>
              </w:rPr>
              <w:t xml:space="preserve">4.2 </w:t>
            </w:r>
            <w:r w:rsidRPr="00CC0CBB">
              <w:rPr>
                <w:rStyle w:val="aff9"/>
                <w:rFonts w:cs="Times New Roman"/>
                <w:noProof/>
              </w:rPr>
              <w:t>分类浏览页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5B33E8" w14:textId="49380B64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35" w:history="1">
            <w:r w:rsidRPr="00CC0CBB">
              <w:rPr>
                <w:rStyle w:val="aff9"/>
                <w:rFonts w:cs="Times New Roman"/>
                <w:noProof/>
              </w:rPr>
              <w:t xml:space="preserve">4.3 </w:t>
            </w:r>
            <w:r w:rsidRPr="00CC0CBB">
              <w:rPr>
                <w:rStyle w:val="aff9"/>
                <w:rFonts w:cs="Times New Roman"/>
                <w:noProof/>
              </w:rPr>
              <w:t>文物详情页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E2F997" w14:textId="28448219" w:rsidR="00FF3E9E" w:rsidRDefault="00FF3E9E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36" w:history="1">
            <w:r w:rsidRPr="00CC0CBB">
              <w:rPr>
                <w:rStyle w:val="aff9"/>
                <w:rFonts w:cs="Times New Roman"/>
                <w:noProof/>
              </w:rPr>
              <w:t xml:space="preserve">5. </w:t>
            </w:r>
            <w:r w:rsidRPr="00CC0CBB">
              <w:rPr>
                <w:rStyle w:val="aff9"/>
                <w:rFonts w:cs="Times New Roman"/>
                <w:noProof/>
              </w:rPr>
              <w:t>注意事项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8DD312" w14:textId="11BA50E4" w:rsidR="00FF3E9E" w:rsidRDefault="00FF3E9E">
          <w:pPr>
            <w:pStyle w:val="TOC1"/>
            <w:tabs>
              <w:tab w:val="right" w:leader="dot" w:pos="8636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37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>二、知识问答子系统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E742BE" w14:textId="18D6533A" w:rsidR="00FF3E9E" w:rsidRDefault="00FF3E9E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38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>文档信息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F82767" w14:textId="47616AA0" w:rsidR="00FF3E9E" w:rsidRDefault="00FF3E9E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39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1.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系统简介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0C4C9E" w14:textId="7D01669F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40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1.1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产品定位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E43E11" w14:textId="369F1A3D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41" w:history="1">
            <w:r w:rsidRPr="00CC0CBB">
              <w:rPr>
                <w:rStyle w:val="aff9"/>
                <w:rFonts w:cs="Times New Roman"/>
                <w:noProof/>
              </w:rPr>
              <w:t xml:space="preserve">1.2 </w:t>
            </w:r>
            <w:r w:rsidRPr="00CC0CBB">
              <w:rPr>
                <w:rStyle w:val="aff9"/>
                <w:rFonts w:cs="Times New Roman"/>
                <w:noProof/>
              </w:rPr>
              <w:t>主要能力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2DBE9B" w14:textId="72A53B25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42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1.3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系统组成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F63580" w14:textId="37ABB3A8" w:rsidR="00FF3E9E" w:rsidRDefault="00FF3E9E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43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>2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、运行环境与访问方式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6F2646" w14:textId="21382870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44" w:history="1">
            <w:r w:rsidRPr="00CC0CBB">
              <w:rPr>
                <w:rStyle w:val="aff9"/>
                <w:rFonts w:cs="Times New Roman"/>
                <w:noProof/>
              </w:rPr>
              <w:t xml:space="preserve">2.1 </w:t>
            </w:r>
            <w:r w:rsidRPr="00CC0CBB">
              <w:rPr>
                <w:rStyle w:val="aff9"/>
                <w:rFonts w:cs="Times New Roman"/>
                <w:noProof/>
              </w:rPr>
              <w:t>环境要求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1C1CCE" w14:textId="3B0F4B8E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45" w:history="1">
            <w:r w:rsidRPr="00CC0CBB">
              <w:rPr>
                <w:rStyle w:val="aff9"/>
                <w:rFonts w:cs="Times New Roman"/>
                <w:noProof/>
              </w:rPr>
              <w:t xml:space="preserve">2.2 </w:t>
            </w:r>
            <w:r w:rsidRPr="00CC0CBB">
              <w:rPr>
                <w:rStyle w:val="aff9"/>
                <w:rFonts w:cs="Times New Roman"/>
                <w:noProof/>
              </w:rPr>
              <w:t>访问地址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89DF5B" w14:textId="2576C206" w:rsidR="00FF3E9E" w:rsidRDefault="00FF3E9E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46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>3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、用户问答端操作指南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4A7BB3" w14:textId="4E412C48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47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3.1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进入系统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787378" w14:textId="5951F7E9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48" w:history="1">
            <w:r w:rsidRPr="00CC0CBB">
              <w:rPr>
                <w:rStyle w:val="aff9"/>
                <w:rFonts w:cs="Times New Roman"/>
                <w:noProof/>
              </w:rPr>
              <w:t xml:space="preserve">3.2 </w:t>
            </w:r>
            <w:r w:rsidRPr="00CC0CBB">
              <w:rPr>
                <w:rStyle w:val="aff9"/>
                <w:rFonts w:cs="Times New Roman"/>
                <w:noProof/>
              </w:rPr>
              <w:t>新建与切换对话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F29CBC" w14:textId="7F8F91FE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49" w:history="1">
            <w:r w:rsidRPr="00CC0CBB">
              <w:rPr>
                <w:rStyle w:val="aff9"/>
                <w:rFonts w:cs="Times New Roman"/>
                <w:noProof/>
              </w:rPr>
              <w:t xml:space="preserve">3.3 </w:t>
            </w:r>
            <w:r w:rsidRPr="00CC0CBB">
              <w:rPr>
                <w:rStyle w:val="aff9"/>
                <w:rFonts w:cs="Times New Roman"/>
                <w:noProof/>
              </w:rPr>
              <w:t>提问与发送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739F7B" w14:textId="65088C1E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50" w:history="1">
            <w:r w:rsidRPr="00CC0CBB">
              <w:rPr>
                <w:rStyle w:val="aff9"/>
                <w:rFonts w:cs="Times New Roman"/>
                <w:noProof/>
              </w:rPr>
              <w:t xml:space="preserve">3.4 </w:t>
            </w:r>
            <w:r w:rsidRPr="00CC0CBB">
              <w:rPr>
                <w:rStyle w:val="aff9"/>
                <w:rFonts w:cs="Times New Roman"/>
                <w:noProof/>
              </w:rPr>
              <w:t>查看回答内容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B9FA98" w14:textId="1E8EBAAF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51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3.5 RAG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检索过程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CF4295" w14:textId="632782DE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52" w:history="1">
            <w:r w:rsidRPr="00CC0CBB">
              <w:rPr>
                <w:rStyle w:val="aff9"/>
                <w:rFonts w:cs="Times New Roman"/>
                <w:noProof/>
              </w:rPr>
              <w:t xml:space="preserve">3.6 </w:t>
            </w:r>
            <w:r w:rsidRPr="00CC0CBB">
              <w:rPr>
                <w:rStyle w:val="aff9"/>
                <w:rFonts w:cs="Times New Roman"/>
                <w:noProof/>
              </w:rPr>
              <w:t>复制与重新提问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3A0BCB" w14:textId="57A3D5F3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53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3.7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回答质量反馈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E35764" w14:textId="7D5F25A2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54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3.8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多轮对话使用建议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9C7FB5" w14:textId="47EC910F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55" w:history="1">
            <w:r w:rsidRPr="00CC0CBB">
              <w:rPr>
                <w:rStyle w:val="aff9"/>
                <w:rFonts w:cs="Times New Roman"/>
                <w:noProof/>
              </w:rPr>
              <w:t xml:space="preserve">3.9 </w:t>
            </w:r>
            <w:r w:rsidRPr="00CC0CBB">
              <w:rPr>
                <w:rStyle w:val="aff9"/>
                <w:rFonts w:cs="Times New Roman"/>
                <w:noProof/>
              </w:rPr>
              <w:t>无数据与异常情况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DBF735" w14:textId="7C00B775" w:rsidR="00FF3E9E" w:rsidRDefault="00FF3E9E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56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4.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管理端操作指南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A7656D" w14:textId="689BB9C6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57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4.1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登录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EAD0C7" w14:textId="6DDFDEF2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58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4.2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反馈统计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583563" w14:textId="78EE3BC0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59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4.3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不准确回答审核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0501AA" w14:textId="0400FFF2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60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4.4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退出登录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1DA369" w14:textId="5FCF0033" w:rsidR="00FF3E9E" w:rsidRDefault="00FF3E9E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61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5.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常见问题（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FAQ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12C605" w14:textId="0D035D11" w:rsidR="00FF3E9E" w:rsidRDefault="00FF3E9E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62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6. </w:t>
            </w:r>
            <w:r w:rsidRPr="00CC0CBB">
              <w:rPr>
                <w:rStyle w:val="aff9"/>
                <w:rFonts w:cs="Times New Roman"/>
                <w:noProof/>
              </w:rPr>
              <w:t>技术支持信息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435D40" w14:textId="4C283FE1" w:rsidR="00FF3E9E" w:rsidRDefault="00FF3E9E">
          <w:pPr>
            <w:pStyle w:val="TOC1"/>
            <w:tabs>
              <w:tab w:val="right" w:leader="dot" w:pos="8636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63" w:history="1">
            <w:r w:rsidRPr="00CC0CBB">
              <w:rPr>
                <w:rStyle w:val="aff9"/>
                <w:rFonts w:cs="Times New Roman"/>
                <w:noProof/>
              </w:rPr>
              <w:t>三、掌上博物馆子系统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5D12E8" w14:textId="67D581C1" w:rsidR="00FF3E9E" w:rsidRDefault="00FF3E9E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64" w:history="1">
            <w:r w:rsidRPr="00CC0CBB">
              <w:rPr>
                <w:rStyle w:val="aff9"/>
                <w:rFonts w:cs="Times New Roman"/>
                <w:noProof/>
              </w:rPr>
              <w:t>文档信息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AAF9AB" w14:textId="15E23521" w:rsidR="00FF3E9E" w:rsidRDefault="00FF3E9E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65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1.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应用简介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38CF1E" w14:textId="4C48F7CE" w:rsidR="00FF3E9E" w:rsidRDefault="00FF3E9E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66" w:history="1">
            <w:r w:rsidRPr="00CC0CBB">
              <w:rPr>
                <w:rStyle w:val="aff9"/>
                <w:rFonts w:cs="Times New Roman"/>
                <w:noProof/>
              </w:rPr>
              <w:t xml:space="preserve">2. </w:t>
            </w:r>
            <w:r w:rsidRPr="00CC0CBB">
              <w:rPr>
                <w:rStyle w:val="aff9"/>
                <w:rFonts w:cs="Times New Roman"/>
                <w:noProof/>
              </w:rPr>
              <w:t>使用前准备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6E7C01" w14:textId="02F2318D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67" w:history="1">
            <w:r w:rsidRPr="00CC0CBB">
              <w:rPr>
                <w:rStyle w:val="aff9"/>
                <w:rFonts w:cs="Times New Roman"/>
                <w:noProof/>
              </w:rPr>
              <w:t xml:space="preserve">2.1 </w:t>
            </w:r>
            <w:r w:rsidRPr="00CC0CBB">
              <w:rPr>
                <w:rStyle w:val="aff9"/>
                <w:rFonts w:cs="Times New Roman"/>
                <w:noProof/>
              </w:rPr>
              <w:t>运行环境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9809F5" w14:textId="291F8320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68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2.2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网络与连接状态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C2BC70" w14:textId="58274229" w:rsidR="00FF3E9E" w:rsidRDefault="00FF3E9E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69" w:history="1">
            <w:r w:rsidRPr="00CC0CBB">
              <w:rPr>
                <w:rStyle w:val="aff9"/>
                <w:rFonts w:cs="Times New Roman"/>
                <w:noProof/>
              </w:rPr>
              <w:t xml:space="preserve">3. </w:t>
            </w:r>
            <w:r w:rsidRPr="00CC0CBB">
              <w:rPr>
                <w:rStyle w:val="aff9"/>
                <w:rFonts w:cs="Times New Roman"/>
                <w:noProof/>
              </w:rPr>
              <w:t>界面导航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C41CFB" w14:textId="37216A00" w:rsidR="00FF3E9E" w:rsidRDefault="00FF3E9E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70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4.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瓷器浏览（首页）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98B29C" w14:textId="5E7E3BF4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71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4.1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热门文物轮播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08D3F3" w14:textId="3AAAC7A6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72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4.2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排序方式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B803D8" w14:textId="2D19C87F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73" w:history="1">
            <w:r w:rsidRPr="00CC0CBB">
              <w:rPr>
                <w:rStyle w:val="aff9"/>
                <w:rFonts w:cs="Times New Roman"/>
                <w:noProof/>
              </w:rPr>
              <w:t xml:space="preserve">4.3 </w:t>
            </w:r>
            <w:r w:rsidRPr="00CC0CBB">
              <w:rPr>
                <w:rStyle w:val="aff9"/>
                <w:rFonts w:cs="Times New Roman"/>
                <w:noProof/>
              </w:rPr>
              <w:t>浏览列表与翻页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7844F9" w14:textId="5A8353F5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74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4.4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无数据时的处理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FAAD39" w14:textId="4C029358" w:rsidR="00FF3E9E" w:rsidRDefault="00FF3E9E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75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5.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搜索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D40FFE" w14:textId="13D0F7DF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76" w:history="1">
            <w:r w:rsidRPr="00CC0CBB">
              <w:rPr>
                <w:rStyle w:val="aff9"/>
                <w:rFonts w:cs="Times New Roman"/>
                <w:noProof/>
              </w:rPr>
              <w:t xml:space="preserve">5.1 </w:t>
            </w:r>
            <w:r w:rsidRPr="00CC0CBB">
              <w:rPr>
                <w:rStyle w:val="aff9"/>
                <w:rFonts w:cs="Times New Roman"/>
                <w:noProof/>
              </w:rPr>
              <w:t>文字搜索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76442A" w14:textId="74C97F29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77" w:history="1">
            <w:r w:rsidRPr="00CC0CBB">
              <w:rPr>
                <w:rStyle w:val="aff9"/>
                <w:rFonts w:cs="Times New Roman"/>
                <w:noProof/>
              </w:rPr>
              <w:t xml:space="preserve">5.2 </w:t>
            </w:r>
            <w:r w:rsidRPr="00CC0CBB">
              <w:rPr>
                <w:rStyle w:val="aff9"/>
                <w:rFonts w:cs="Times New Roman"/>
                <w:noProof/>
              </w:rPr>
              <w:t>按朝代筛选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21BE46" w14:textId="7E63B9DC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78" w:history="1">
            <w:r w:rsidRPr="00CC0CBB">
              <w:rPr>
                <w:rStyle w:val="aff9"/>
                <w:rFonts w:cs="Times New Roman"/>
                <w:noProof/>
              </w:rPr>
              <w:t xml:space="preserve">5.3 </w:t>
            </w:r>
            <w:r w:rsidRPr="00CC0CBB">
              <w:rPr>
                <w:rStyle w:val="aff9"/>
                <w:rFonts w:cs="Times New Roman"/>
                <w:noProof/>
              </w:rPr>
              <w:t>按博物馆筛选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8D540E" w14:textId="30A3F44E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79" w:history="1">
            <w:r w:rsidRPr="00CC0CBB">
              <w:rPr>
                <w:rStyle w:val="aff9"/>
                <w:rFonts w:cs="Times New Roman"/>
                <w:noProof/>
              </w:rPr>
              <w:t xml:space="preserve">5.4 </w:t>
            </w:r>
            <w:r w:rsidRPr="00CC0CBB">
              <w:rPr>
                <w:rStyle w:val="aff9"/>
                <w:rFonts w:cs="Times New Roman"/>
                <w:noProof/>
              </w:rPr>
              <w:t>语音搜索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DE6D1D" w14:textId="5C308A5C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80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5.5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以图搜图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0CA4B5" w14:textId="16F44181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81" w:history="1">
            <w:r w:rsidRPr="00CC0CBB">
              <w:rPr>
                <w:rStyle w:val="aff9"/>
                <w:rFonts w:cs="Times New Roman"/>
                <w:noProof/>
              </w:rPr>
              <w:t xml:space="preserve">5.6 </w:t>
            </w:r>
            <w:r w:rsidRPr="00CC0CBB">
              <w:rPr>
                <w:rStyle w:val="aff9"/>
                <w:rFonts w:cs="Times New Roman"/>
                <w:noProof/>
              </w:rPr>
              <w:t>查看搜索结果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17B648" w14:textId="12264FF5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82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6.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文物详情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B8ABD1" w14:textId="4DDF0AB4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83" w:history="1">
            <w:r w:rsidRPr="00CC0CBB">
              <w:rPr>
                <w:rStyle w:val="aff9"/>
                <w:rFonts w:cs="Times New Roman"/>
                <w:noProof/>
              </w:rPr>
              <w:t xml:space="preserve">6.1 </w:t>
            </w:r>
            <w:r w:rsidRPr="00CC0CBB">
              <w:rPr>
                <w:rStyle w:val="aff9"/>
                <w:rFonts w:cs="Times New Roman"/>
                <w:noProof/>
              </w:rPr>
              <w:t>图片浏览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A44B96" w14:textId="296B270F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84" w:history="1">
            <w:r w:rsidRPr="00CC0CBB">
              <w:rPr>
                <w:rStyle w:val="aff9"/>
                <w:rFonts w:cs="Times New Roman"/>
                <w:noProof/>
              </w:rPr>
              <w:t xml:space="preserve">6.2 </w:t>
            </w:r>
            <w:r w:rsidRPr="00CC0CBB">
              <w:rPr>
                <w:rStyle w:val="aff9"/>
                <w:rFonts w:cs="Times New Roman"/>
                <w:noProof/>
              </w:rPr>
              <w:t>语音讲解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F4B173" w14:textId="66819034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85" w:history="1">
            <w:r w:rsidRPr="00CC0CBB">
              <w:rPr>
                <w:rStyle w:val="aff9"/>
                <w:rFonts w:cs="Times New Roman"/>
                <w:noProof/>
              </w:rPr>
              <w:t xml:space="preserve">6.3 </w:t>
            </w:r>
            <w:r w:rsidRPr="00CC0CBB">
              <w:rPr>
                <w:rStyle w:val="aff9"/>
                <w:rFonts w:cs="Times New Roman"/>
                <w:noProof/>
              </w:rPr>
              <w:t>点赞与收藏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4881A2" w14:textId="15D52274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86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6.4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基本信息与介绍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A22387" w14:textId="4A7EFC9A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87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6.5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评论互动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39DFAB" w14:textId="0F0BDB59" w:rsidR="00FF3E9E" w:rsidRDefault="00FF3E9E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88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7.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账号注册与登录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464CA3" w14:textId="4939B4BF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89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7.1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注册新账号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F6AE76" w14:textId="06F8389B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90" w:history="1">
            <w:r w:rsidRPr="00CC0CBB">
              <w:rPr>
                <w:rStyle w:val="aff9"/>
                <w:rFonts w:cs="Times New Roman"/>
                <w:noProof/>
              </w:rPr>
              <w:t xml:space="preserve">7.2 </w:t>
            </w:r>
            <w:r w:rsidRPr="00CC0CBB">
              <w:rPr>
                <w:rStyle w:val="aff9"/>
                <w:rFonts w:cs="Times New Roman"/>
                <w:noProof/>
              </w:rPr>
              <w:t>登录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8F938B" w14:textId="4F263BBE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91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7.3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退出登录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1C086E" w14:textId="7F3509DA" w:rsidR="00FF3E9E" w:rsidRDefault="00FF3E9E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92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8.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个人中心（我的）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7C3431" w14:textId="7DFA31DB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93" w:history="1">
            <w:r w:rsidRPr="00CC0CBB">
              <w:rPr>
                <w:rStyle w:val="aff9"/>
                <w:rFonts w:cs="Times New Roman"/>
                <w:noProof/>
              </w:rPr>
              <w:t xml:space="preserve">8.1 </w:t>
            </w:r>
            <w:r w:rsidRPr="00CC0CBB">
              <w:rPr>
                <w:rStyle w:val="aff9"/>
                <w:rFonts w:cs="Times New Roman"/>
                <w:noProof/>
              </w:rPr>
              <w:t>顶部信息区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EB0BC0" w14:textId="74366A3F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94" w:history="1">
            <w:r w:rsidRPr="00CC0CBB">
              <w:rPr>
                <w:rStyle w:val="aff9"/>
                <w:rFonts w:cs="Times New Roman"/>
                <w:noProof/>
              </w:rPr>
              <w:t xml:space="preserve">8.2 </w:t>
            </w:r>
            <w:r w:rsidRPr="00CC0CBB">
              <w:rPr>
                <w:rStyle w:val="aff9"/>
                <w:rFonts w:cs="Times New Roman"/>
                <w:noProof/>
              </w:rPr>
              <w:t>四个内容标签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2E9752" w14:textId="44526C23" w:rsidR="00FF3E9E" w:rsidRDefault="00FF3E9E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95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9.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文物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 AI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问答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700512" w14:textId="31D4877A" w:rsidR="00FF3E9E" w:rsidRDefault="00FF3E9E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96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10.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内容审核说明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7F6D0B" w14:textId="51F2125B" w:rsidR="00FF3E9E" w:rsidRDefault="00FF3E9E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97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11.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常见问题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86E8E2" w14:textId="5DE6DEDB" w:rsidR="00FF3E9E" w:rsidRDefault="00FF3E9E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98" w:history="1">
            <w:r w:rsidRPr="00CC0CBB">
              <w:rPr>
                <w:rStyle w:val="aff9"/>
                <w:rFonts w:cs="Times New Roman"/>
                <w:noProof/>
              </w:rPr>
              <w:t xml:space="preserve">12. </w:t>
            </w:r>
            <w:r w:rsidRPr="00CC0CBB">
              <w:rPr>
                <w:rStyle w:val="aff9"/>
                <w:rFonts w:cs="Times New Roman"/>
                <w:noProof/>
              </w:rPr>
              <w:t>功能速查表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A0EE2F" w14:textId="121F9222" w:rsidR="00FF3E9E" w:rsidRDefault="00FF3E9E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099" w:history="1">
            <w:r w:rsidRPr="00CC0CBB">
              <w:rPr>
                <w:rStyle w:val="aff9"/>
                <w:rFonts w:cs="Times New Roman"/>
                <w:noProof/>
              </w:rPr>
              <w:t xml:space="preserve">13. </w:t>
            </w:r>
            <w:r w:rsidRPr="00CC0CBB">
              <w:rPr>
                <w:rStyle w:val="aff9"/>
                <w:rFonts w:cs="Times New Roman"/>
                <w:noProof/>
              </w:rPr>
              <w:t>版本信息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_Toc231682099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DE50DF" w14:textId="0CA3B454" w:rsidR="00FF3E9E" w:rsidRDefault="00FF3E9E">
          <w:pPr>
            <w:pStyle w:val="TOC1"/>
            <w:tabs>
              <w:tab w:val="right" w:leader="dot" w:pos="8636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100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>四、后台管理子系统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_Toc231682100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D16602" w14:textId="49C42E03" w:rsidR="00FF3E9E" w:rsidRDefault="00FF3E9E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101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>文档信息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_Toc231682101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434341" w14:textId="7CBB2593" w:rsidR="00FF3E9E" w:rsidRDefault="00FF3E9E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102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1.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引言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_Toc231682102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77D714" w14:textId="5F875447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103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1.1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_Toc231682103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82D22A" w14:textId="05DF5142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104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1.2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系统概述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_Toc231682104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C55C11" w14:textId="396D2A75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105" w:history="1">
            <w:r w:rsidRPr="00CC0CBB">
              <w:rPr>
                <w:rStyle w:val="aff9"/>
                <w:rFonts w:cs="Times New Roman"/>
                <w:noProof/>
              </w:rPr>
              <w:t xml:space="preserve">1.3 </w:t>
            </w:r>
            <w:r w:rsidRPr="00CC0CBB">
              <w:rPr>
                <w:rStyle w:val="aff9"/>
                <w:rFonts w:cs="Times New Roman"/>
                <w:noProof/>
              </w:rPr>
              <w:t>技术架构概要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_Toc231682105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69C49A" w14:textId="7A200FE4" w:rsidR="00FF3E9E" w:rsidRDefault="00FF3E9E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106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>2.</w:t>
            </w:r>
            <w:r w:rsidRPr="00CC0CBB">
              <w:rPr>
                <w:rStyle w:val="aff9"/>
                <w:rFonts w:cs="Times New Roman"/>
                <w:noProof/>
              </w:rPr>
              <w:t xml:space="preserve"> </w:t>
            </w:r>
            <w:r w:rsidRPr="00CC0CBB">
              <w:rPr>
                <w:rStyle w:val="aff9"/>
                <w:rFonts w:cs="Times New Roman"/>
                <w:noProof/>
              </w:rPr>
              <w:t>运行环境与访问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_Toc231682106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A82C47" w14:textId="39A3984F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107" w:history="1">
            <w:r w:rsidRPr="00CC0CBB">
              <w:rPr>
                <w:rStyle w:val="aff9"/>
                <w:rFonts w:cs="Times New Roman"/>
                <w:noProof/>
              </w:rPr>
              <w:t xml:space="preserve">2.1 </w:t>
            </w:r>
            <w:r w:rsidRPr="00CC0CBB">
              <w:rPr>
                <w:rStyle w:val="aff9"/>
                <w:rFonts w:cs="Times New Roman"/>
                <w:noProof/>
              </w:rPr>
              <w:t>环境要求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_Toc231682107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B75B95" w14:textId="0BC48040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108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2.2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系统启动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_Toc231682108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416162" w14:textId="12B25FFA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109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2.3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默认管理员账号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_Toc231682109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41C8FD" w14:textId="2DA32F72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110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2.4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登录与退出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_Toc231682110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C86A54" w14:textId="46012C42" w:rsidR="00FF3E9E" w:rsidRDefault="00FF3E9E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111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>3.</w:t>
            </w:r>
            <w:r w:rsidRPr="00CC0CBB">
              <w:rPr>
                <w:rStyle w:val="aff9"/>
                <w:rFonts w:cs="Times New Roman"/>
                <w:noProof/>
              </w:rPr>
              <w:t xml:space="preserve"> </w:t>
            </w:r>
            <w:r w:rsidRPr="00CC0CBB">
              <w:rPr>
                <w:rStyle w:val="aff9"/>
                <w:rFonts w:cs="Times New Roman"/>
                <w:noProof/>
              </w:rPr>
              <w:t>角色与权限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_Toc231682111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A3D8E1" w14:textId="7D87DA34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112" w:history="1">
            <w:r w:rsidRPr="00CC0CBB">
              <w:rPr>
                <w:rStyle w:val="aff9"/>
                <w:rFonts w:cs="Times New Roman"/>
                <w:noProof/>
              </w:rPr>
              <w:t xml:space="preserve">3.1 </w:t>
            </w:r>
            <w:r w:rsidRPr="00CC0CBB">
              <w:rPr>
                <w:rStyle w:val="aff9"/>
                <w:rFonts w:cs="Times New Roman"/>
                <w:noProof/>
              </w:rPr>
              <w:t>内置角色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_Toc231682112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C40AB4" w14:textId="07E3C456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113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3.2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权限控制说明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_Toc231682113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DB6280" w14:textId="5599E281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114" w:history="1">
            <w:r w:rsidRPr="00CC0CBB">
              <w:rPr>
                <w:rStyle w:val="aff9"/>
                <w:rFonts w:cs="Times New Roman"/>
                <w:noProof/>
              </w:rPr>
              <w:t xml:space="preserve">3.3 </w:t>
            </w:r>
            <w:r w:rsidRPr="00CC0CBB">
              <w:rPr>
                <w:rStyle w:val="aff9"/>
                <w:rFonts w:cs="Times New Roman"/>
                <w:noProof/>
              </w:rPr>
              <w:t>受保护账号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_Toc231682114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5E8A70" w14:textId="3021A77B" w:rsidR="00FF3E9E" w:rsidRDefault="00FF3E9E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115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4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功能模块操作说明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_Toc231682115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F1BE88" w14:textId="54ABDB72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116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4.1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系统概览（系统监控看板）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_Toc231682116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274B10" w14:textId="2B10871E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117" w:history="1">
            <w:r w:rsidRPr="00CC0CBB">
              <w:rPr>
                <w:rStyle w:val="aff9"/>
                <w:rFonts w:cs="Times New Roman"/>
                <w:noProof/>
              </w:rPr>
              <w:t xml:space="preserve">4.2 </w:t>
            </w:r>
            <w:r w:rsidRPr="00CC0CBB">
              <w:rPr>
                <w:rStyle w:val="aff9"/>
                <w:rFonts w:cs="Times New Roman"/>
                <w:noProof/>
              </w:rPr>
              <w:t>管理员管理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_Toc231682117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776E9E" w14:textId="3E175342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118" w:history="1">
            <w:r w:rsidRPr="00CC0CBB">
              <w:rPr>
                <w:rStyle w:val="aff9"/>
                <w:rFonts w:cs="Times New Roman"/>
                <w:noProof/>
              </w:rPr>
              <w:t xml:space="preserve">4.3 </w:t>
            </w:r>
            <w:r w:rsidRPr="00CC0CBB">
              <w:rPr>
                <w:rStyle w:val="aff9"/>
                <w:rFonts w:cs="Times New Roman"/>
                <w:noProof/>
              </w:rPr>
              <w:t>角色权限管理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_Toc231682118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DB7A04" w14:textId="3747E0C8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119" w:history="1">
            <w:r w:rsidRPr="00CC0CBB">
              <w:rPr>
                <w:rStyle w:val="aff9"/>
                <w:rFonts w:cs="Times New Roman"/>
                <w:noProof/>
              </w:rPr>
              <w:t xml:space="preserve">4.4 </w:t>
            </w:r>
            <w:r w:rsidRPr="00CC0CBB">
              <w:rPr>
                <w:rStyle w:val="aff9"/>
                <w:rFonts w:cs="Times New Roman"/>
                <w:noProof/>
              </w:rPr>
              <w:t>平台用户管理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_Toc231682119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E4C464" w14:textId="6A72BD49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120" w:history="1">
            <w:r w:rsidRPr="00CC0CBB">
              <w:rPr>
                <w:rStyle w:val="aff9"/>
                <w:rFonts w:cs="Times New Roman"/>
                <w:noProof/>
              </w:rPr>
              <w:t xml:space="preserve">4.5 </w:t>
            </w:r>
            <w:r w:rsidRPr="00CC0CBB">
              <w:rPr>
                <w:rStyle w:val="aff9"/>
                <w:rFonts w:cs="Times New Roman"/>
                <w:noProof/>
              </w:rPr>
              <w:t>内容审核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_Toc231682120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4F2178" w14:textId="4837B823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121" w:history="1">
            <w:r w:rsidRPr="00CC0CBB">
              <w:rPr>
                <w:rStyle w:val="aff9"/>
                <w:rFonts w:cs="Times New Roman"/>
                <w:noProof/>
              </w:rPr>
              <w:t xml:space="preserve">4.6 </w:t>
            </w:r>
            <w:r w:rsidRPr="00CC0CBB">
              <w:rPr>
                <w:rStyle w:val="aff9"/>
                <w:rFonts w:cs="Times New Roman"/>
                <w:noProof/>
              </w:rPr>
              <w:t>文物数据管理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_Toc231682121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C3DD39" w14:textId="3D3B7C03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122" w:history="1">
            <w:r w:rsidRPr="00CC0CBB">
              <w:rPr>
                <w:rStyle w:val="aff9"/>
                <w:rFonts w:cs="Times New Roman"/>
                <w:noProof/>
              </w:rPr>
              <w:t xml:space="preserve">4.7 </w:t>
            </w:r>
            <w:r w:rsidRPr="00CC0CBB">
              <w:rPr>
                <w:rStyle w:val="aff9"/>
                <w:rFonts w:cs="Times New Roman"/>
                <w:noProof/>
              </w:rPr>
              <w:t>知识图谱管理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_Toc231682122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0AAB5F" w14:textId="680C70F8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123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4.8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数据备份与恢复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_Toc231682123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5D4948" w14:textId="5EAE0B08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124" w:history="1">
            <w:r w:rsidRPr="00CC0CBB">
              <w:rPr>
                <w:rStyle w:val="aff9"/>
                <w:rFonts w:cs="Times New Roman"/>
                <w:noProof/>
              </w:rPr>
              <w:t xml:space="preserve">4.9 </w:t>
            </w:r>
            <w:r w:rsidRPr="00CC0CBB">
              <w:rPr>
                <w:rStyle w:val="aff9"/>
                <w:rFonts w:cs="Times New Roman"/>
                <w:noProof/>
              </w:rPr>
              <w:t>日志管理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_Toc231682124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D12CF7" w14:textId="0F69C935" w:rsidR="00FF3E9E" w:rsidRDefault="00FF3E9E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125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5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与外部子系统协作说明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_Toc231682125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B6E975" w14:textId="2E264914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126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5.1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共用数据库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_Toc231682126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26EC4B" w14:textId="3FA6F2DF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127" w:history="1">
            <w:r w:rsidRPr="00CC0CBB">
              <w:rPr>
                <w:rStyle w:val="aff9"/>
                <w:rFonts w:cs="Times New Roman"/>
                <w:noProof/>
              </w:rPr>
              <w:t xml:space="preserve">5.2 </w:t>
            </w:r>
            <w:r w:rsidRPr="00CC0CBB">
              <w:rPr>
                <w:rStyle w:val="aff9"/>
                <w:rFonts w:cs="Times New Roman"/>
                <w:noProof/>
              </w:rPr>
              <w:t>集成</w:t>
            </w:r>
            <w:r w:rsidRPr="00CC0CBB">
              <w:rPr>
                <w:rStyle w:val="aff9"/>
                <w:rFonts w:cs="Times New Roman"/>
                <w:noProof/>
              </w:rPr>
              <w:t xml:space="preserve"> HTTP </w:t>
            </w:r>
            <w:r w:rsidRPr="00CC0CBB">
              <w:rPr>
                <w:rStyle w:val="aff9"/>
                <w:rFonts w:cs="Times New Roman"/>
                <w:noProof/>
              </w:rPr>
              <w:t>接口（可选）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_Toc231682127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43DB54" w14:textId="2081E200" w:rsidR="00FF3E9E" w:rsidRDefault="00FF3E9E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128" w:history="1">
            <w:r w:rsidRPr="00CC0CBB">
              <w:rPr>
                <w:rStyle w:val="aff9"/>
                <w:rFonts w:cs="Times New Roman"/>
                <w:noProof/>
                <w:lang w:eastAsia="zh-CN"/>
              </w:rPr>
              <w:t xml:space="preserve">5.3 </w:t>
            </w:r>
            <w:r w:rsidRPr="00CC0CBB">
              <w:rPr>
                <w:rStyle w:val="aff9"/>
                <w:rFonts w:cs="Times New Roman"/>
                <w:noProof/>
                <w:lang w:eastAsia="zh-CN"/>
              </w:rPr>
              <w:t>登录日志写入规范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_Toc231682128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41F671" w14:textId="5C55E523" w:rsidR="00FF3E9E" w:rsidRDefault="00FF3E9E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129" w:history="1">
            <w:r w:rsidRPr="00CC0CBB">
              <w:rPr>
                <w:rStyle w:val="aff9"/>
                <w:rFonts w:cs="Times New Roman"/>
                <w:noProof/>
              </w:rPr>
              <w:t xml:space="preserve">6 </w:t>
            </w:r>
            <w:r w:rsidRPr="00CC0CBB">
              <w:rPr>
                <w:rStyle w:val="aff9"/>
                <w:rFonts w:cs="Times New Roman"/>
                <w:noProof/>
              </w:rPr>
              <w:t>约束与注意事项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_Toc231682129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98071E" w14:textId="658FD534" w:rsidR="00FF3E9E" w:rsidRDefault="00FF3E9E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130" w:history="1">
            <w:r w:rsidRPr="00CC0CBB">
              <w:rPr>
                <w:rStyle w:val="aff9"/>
                <w:rFonts w:cs="Times New Roman"/>
                <w:noProof/>
              </w:rPr>
              <w:t xml:space="preserve">7 </w:t>
            </w:r>
            <w:r w:rsidRPr="00CC0CBB">
              <w:rPr>
                <w:rStyle w:val="aff9"/>
                <w:rFonts w:cs="Times New Roman"/>
                <w:noProof/>
              </w:rPr>
              <w:t>附录：常用</w:t>
            </w:r>
            <w:r w:rsidRPr="00CC0CBB">
              <w:rPr>
                <w:rStyle w:val="aff9"/>
                <w:rFonts w:cs="Times New Roman"/>
                <w:noProof/>
              </w:rPr>
              <w:t xml:space="preserve"> API </w:t>
            </w:r>
            <w:r w:rsidRPr="00CC0CBB">
              <w:rPr>
                <w:rStyle w:val="aff9"/>
                <w:rFonts w:cs="Times New Roman"/>
                <w:noProof/>
              </w:rPr>
              <w:t>路径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_Toc231682130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560156" w14:textId="5DE18991" w:rsidR="00FF3E9E" w:rsidRDefault="00FF3E9E">
          <w:pPr>
            <w:pStyle w:val="TOC1"/>
            <w:tabs>
              <w:tab w:val="right" w:leader="dot" w:pos="8636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682131" w:history="1">
            <w:r w:rsidRPr="00CC0CBB">
              <w:rPr>
                <w:rStyle w:val="aff9"/>
                <w:rFonts w:cs="Times New Roman"/>
                <w:noProof/>
              </w:rPr>
              <w:t>文档修订记录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_Toc231682131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A6C40B" w14:textId="3F7E0866" w:rsidR="00C8522F" w:rsidRPr="00C5232D" w:rsidRDefault="00C8522F" w:rsidP="00C5232D">
          <w:pPr>
            <w:spacing w:line="240" w:lineRule="exact"/>
            <w:rPr>
              <w:rFonts w:cs="Times New Roman"/>
            </w:rPr>
          </w:pPr>
          <w:r w:rsidRPr="00C5232D">
            <w:rPr>
              <w:rFonts w:eastAsia="微软雅黑" w:cs="Times New Roman"/>
              <w:b/>
              <w:bCs/>
              <w:lang w:val="zh-CN"/>
            </w:rPr>
            <w:fldChar w:fldCharType="end"/>
          </w:r>
        </w:p>
      </w:sdtContent>
    </w:sdt>
    <w:p w14:paraId="1A28DFA0" w14:textId="77777777" w:rsidR="00C8522F" w:rsidRPr="00C5232D" w:rsidRDefault="00C8522F" w:rsidP="00C8522F">
      <w:pPr>
        <w:rPr>
          <w:rFonts w:eastAsia="微软雅黑" w:cs="Times New Roman"/>
          <w:sz w:val="32"/>
          <w:szCs w:val="28"/>
          <w:lang w:eastAsia="zh-CN"/>
        </w:rPr>
      </w:pPr>
    </w:p>
    <w:p w14:paraId="1279EB38" w14:textId="77777777" w:rsidR="0091630E" w:rsidRPr="00C5232D" w:rsidRDefault="00000000" w:rsidP="003A3A7B">
      <w:pPr>
        <w:pStyle w:val="1"/>
        <w:rPr>
          <w:rFonts w:ascii="Times New Roman" w:hAnsi="Times New Roman" w:cs="Times New Roman"/>
          <w:lang w:eastAsia="zh-CN"/>
        </w:rPr>
      </w:pPr>
      <w:bookmarkStart w:id="0" w:name="_Toc231682022"/>
      <w:r w:rsidRPr="00C5232D">
        <w:rPr>
          <w:rFonts w:ascii="Times New Roman" w:hAnsi="Times New Roman" w:cs="Times New Roman"/>
          <w:lang w:eastAsia="zh-CN"/>
        </w:rPr>
        <w:t>一、海外文物知识服务子系统（</w:t>
      </w:r>
      <w:r w:rsidRPr="00C5232D">
        <w:rPr>
          <w:rFonts w:ascii="Times New Roman" w:hAnsi="Times New Roman" w:cs="Times New Roman"/>
          <w:lang w:eastAsia="zh-CN"/>
        </w:rPr>
        <w:t>Web</w:t>
      </w:r>
      <w:r w:rsidRPr="00C5232D">
        <w:rPr>
          <w:rFonts w:ascii="Times New Roman" w:hAnsi="Times New Roman" w:cs="Times New Roman"/>
          <w:lang w:eastAsia="zh-CN"/>
        </w:rPr>
        <w:t>）</w:t>
      </w:r>
      <w:bookmarkEnd w:id="0"/>
    </w:p>
    <w:p w14:paraId="6A418EDF" w14:textId="77777777" w:rsidR="0091630E" w:rsidRPr="00C5232D" w:rsidRDefault="00000000">
      <w:pPr>
        <w:pStyle w:val="21"/>
        <w:rPr>
          <w:rFonts w:ascii="Times New Roman" w:hAnsi="Times New Roman" w:cs="Times New Roman"/>
        </w:rPr>
      </w:pPr>
      <w:bookmarkStart w:id="1" w:name="_Toc231682023"/>
      <w:proofErr w:type="spellStart"/>
      <w:r w:rsidRPr="00C5232D">
        <w:rPr>
          <w:rFonts w:ascii="Times New Roman" w:hAnsi="Times New Roman" w:cs="Times New Roman"/>
        </w:rPr>
        <w:t>文档信息</w:t>
      </w:r>
      <w:bookmarkEnd w:id="1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91630E" w:rsidRPr="00C5232D" w14:paraId="780F2EF0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2DE72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项目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CA8A9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说明</w:t>
            </w:r>
            <w:proofErr w:type="spellEnd"/>
          </w:p>
        </w:tc>
      </w:tr>
      <w:tr w:rsidR="0091630E" w:rsidRPr="00C5232D" w14:paraId="2B7F948F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89B54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子系统名称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BE652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海外文物知识服务子系统（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>Web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>）</w:t>
            </w:r>
          </w:p>
        </w:tc>
      </w:tr>
      <w:tr w:rsidR="0091630E" w:rsidRPr="00C5232D" w14:paraId="667AED12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2F156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文档版本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163B5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eastAsia="微软雅黑" w:cs="Times New Roman"/>
                <w:sz w:val="21"/>
              </w:rPr>
              <w:t>V1.0</w:t>
            </w:r>
          </w:p>
        </w:tc>
      </w:tr>
      <w:tr w:rsidR="0091630E" w:rsidRPr="00C5232D" w14:paraId="34CFF50A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5AEF9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适用对象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63B5B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普通用户、系统管理员</w:t>
            </w:r>
          </w:p>
        </w:tc>
      </w:tr>
    </w:tbl>
    <w:p w14:paraId="28F85873" w14:textId="77777777" w:rsidR="0091630E" w:rsidRPr="00C5232D" w:rsidRDefault="0091630E">
      <w:pPr>
        <w:rPr>
          <w:rFonts w:eastAsia="微软雅黑" w:cs="Times New Roman"/>
          <w:lang w:eastAsia="zh-CN"/>
        </w:rPr>
      </w:pPr>
    </w:p>
    <w:p w14:paraId="5A66091F" w14:textId="77777777" w:rsidR="0091630E" w:rsidRPr="00C5232D" w:rsidRDefault="00000000" w:rsidP="003A3A7B">
      <w:pPr>
        <w:pStyle w:val="21"/>
        <w:rPr>
          <w:rFonts w:ascii="Times New Roman" w:hAnsi="Times New Roman" w:cs="Times New Roman"/>
          <w:lang w:eastAsia="zh-CN"/>
        </w:rPr>
      </w:pPr>
      <w:bookmarkStart w:id="2" w:name="_Toc231682024"/>
      <w:r w:rsidRPr="00C5232D">
        <w:rPr>
          <w:rFonts w:ascii="Times New Roman" w:hAnsi="Times New Roman" w:cs="Times New Roman"/>
          <w:lang w:eastAsia="zh-CN"/>
        </w:rPr>
        <w:lastRenderedPageBreak/>
        <w:t xml:space="preserve">1. </w:t>
      </w:r>
      <w:r w:rsidRPr="00C5232D">
        <w:rPr>
          <w:rFonts w:ascii="Times New Roman" w:hAnsi="Times New Roman" w:cs="Times New Roman"/>
          <w:lang w:eastAsia="zh-CN"/>
        </w:rPr>
        <w:t>项目概述</w:t>
      </w:r>
      <w:bookmarkEnd w:id="2"/>
    </w:p>
    <w:p w14:paraId="1778BFD5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本平台是一个专注于海外文物知识服务平台，旨在为用户提供便捷的海外博物馆文物浏览体验。平台主要功能为展示海外博物馆的文物信息，方便用户在线浏览和了解海外文物。</w:t>
      </w:r>
    </w:p>
    <w:p w14:paraId="0E64127E" w14:textId="77777777" w:rsidR="0091630E" w:rsidRPr="00C5232D" w:rsidRDefault="00000000" w:rsidP="003A3A7B">
      <w:pPr>
        <w:pStyle w:val="21"/>
        <w:rPr>
          <w:rFonts w:ascii="Times New Roman" w:hAnsi="Times New Roman" w:cs="Times New Roman"/>
          <w:lang w:eastAsia="zh-CN"/>
        </w:rPr>
      </w:pPr>
      <w:bookmarkStart w:id="3" w:name="_Toc231682025"/>
      <w:r w:rsidRPr="00C5232D">
        <w:rPr>
          <w:rFonts w:ascii="Times New Roman" w:hAnsi="Times New Roman" w:cs="Times New Roman"/>
          <w:lang w:eastAsia="zh-CN"/>
        </w:rPr>
        <w:t xml:space="preserve">2. </w:t>
      </w:r>
      <w:r w:rsidRPr="00C5232D">
        <w:rPr>
          <w:rFonts w:ascii="Times New Roman" w:hAnsi="Times New Roman" w:cs="Times New Roman"/>
          <w:lang w:eastAsia="zh-CN"/>
        </w:rPr>
        <w:t>系统功能</w:t>
      </w:r>
      <w:bookmarkEnd w:id="3"/>
    </w:p>
    <w:p w14:paraId="30262385" w14:textId="77777777" w:rsidR="0091630E" w:rsidRPr="00C5232D" w:rsidRDefault="00000000" w:rsidP="003A3A7B">
      <w:pPr>
        <w:pStyle w:val="31"/>
        <w:rPr>
          <w:rFonts w:ascii="Times New Roman" w:hAnsi="Times New Roman" w:cs="Times New Roman"/>
          <w:lang w:eastAsia="zh-CN"/>
        </w:rPr>
      </w:pPr>
      <w:bookmarkStart w:id="4" w:name="_Toc231682026"/>
      <w:r w:rsidRPr="00C5232D">
        <w:rPr>
          <w:rFonts w:ascii="Times New Roman" w:hAnsi="Times New Roman" w:cs="Times New Roman"/>
          <w:lang w:eastAsia="zh-CN"/>
        </w:rPr>
        <w:t xml:space="preserve">2.1 </w:t>
      </w:r>
      <w:r w:rsidRPr="00C5232D">
        <w:rPr>
          <w:rFonts w:ascii="Times New Roman" w:hAnsi="Times New Roman" w:cs="Times New Roman"/>
          <w:lang w:eastAsia="zh-CN"/>
        </w:rPr>
        <w:t>用户浏览功能</w:t>
      </w:r>
      <w:bookmarkEnd w:id="4"/>
    </w:p>
    <w:p w14:paraId="422D848D" w14:textId="77777777" w:rsidR="0091630E" w:rsidRPr="00C5232D" w:rsidRDefault="00000000">
      <w:pPr>
        <w:pStyle w:val="4"/>
        <w:rPr>
          <w:rFonts w:ascii="Times New Roman" w:eastAsia="微软雅黑" w:hAnsi="Times New Roman" w:cs="Times New Roman"/>
          <w:i w:val="0"/>
          <w:iCs w:val="0"/>
          <w:lang w:eastAsia="zh-CN"/>
        </w:rPr>
      </w:pPr>
      <w:r w:rsidRPr="00C5232D">
        <w:rPr>
          <w:rFonts w:ascii="Times New Roman" w:eastAsia="微软雅黑" w:hAnsi="Times New Roman" w:cs="Times New Roman"/>
          <w:i w:val="0"/>
          <w:iCs w:val="0"/>
          <w:lang w:eastAsia="zh-CN"/>
        </w:rPr>
        <w:t xml:space="preserve">2.1.1 </w:t>
      </w:r>
      <w:r w:rsidRPr="00C5232D">
        <w:rPr>
          <w:rFonts w:ascii="Times New Roman" w:eastAsia="微软雅黑" w:hAnsi="Times New Roman" w:cs="Times New Roman"/>
          <w:i w:val="0"/>
          <w:iCs w:val="0"/>
          <w:lang w:eastAsia="zh-CN"/>
        </w:rPr>
        <w:t>博物馆浏览</w:t>
      </w:r>
    </w:p>
    <w:p w14:paraId="6742E9E4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浏览国外博物馆中中国文物的基本信息</w:t>
      </w:r>
    </w:p>
    <w:p w14:paraId="0D13B369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查看博物馆的地理位置、开放时间等详情</w:t>
      </w:r>
    </w:p>
    <w:p w14:paraId="47D685FB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按国家、地区分类筛选博物馆</w:t>
      </w:r>
    </w:p>
    <w:p w14:paraId="0BDEC8ED" w14:textId="77777777" w:rsidR="0091630E" w:rsidRPr="00C5232D" w:rsidRDefault="00000000">
      <w:pPr>
        <w:pStyle w:val="4"/>
        <w:rPr>
          <w:rFonts w:ascii="Times New Roman" w:eastAsia="微软雅黑" w:hAnsi="Times New Roman" w:cs="Times New Roman"/>
          <w:i w:val="0"/>
          <w:iCs w:val="0"/>
        </w:rPr>
      </w:pPr>
      <w:r w:rsidRPr="00C5232D">
        <w:rPr>
          <w:rFonts w:ascii="Times New Roman" w:eastAsia="微软雅黑" w:hAnsi="Times New Roman" w:cs="Times New Roman"/>
          <w:i w:val="0"/>
          <w:iCs w:val="0"/>
        </w:rPr>
        <w:t xml:space="preserve">2.1.2 </w:t>
      </w:r>
      <w:proofErr w:type="spellStart"/>
      <w:r w:rsidRPr="00C5232D">
        <w:rPr>
          <w:rFonts w:ascii="Times New Roman" w:eastAsia="微软雅黑" w:hAnsi="Times New Roman" w:cs="Times New Roman"/>
          <w:i w:val="0"/>
          <w:iCs w:val="0"/>
        </w:rPr>
        <w:t>文物展示</w:t>
      </w:r>
      <w:proofErr w:type="spellEnd"/>
    </w:p>
    <w:p w14:paraId="7CCEDE4C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查看博物馆收藏的文物详细信息</w:t>
      </w:r>
    </w:p>
    <w:p w14:paraId="2732FE46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浏览文物的高清图片、文字介绍</w:t>
      </w:r>
    </w:p>
    <w:p w14:paraId="6A519639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了解文物的历史背景和文化价值</w:t>
      </w:r>
    </w:p>
    <w:p w14:paraId="56FCFDE5" w14:textId="77777777" w:rsidR="0091630E" w:rsidRPr="00C5232D" w:rsidRDefault="00000000">
      <w:pPr>
        <w:pStyle w:val="4"/>
        <w:rPr>
          <w:rFonts w:ascii="Times New Roman" w:eastAsia="微软雅黑" w:hAnsi="Times New Roman" w:cs="Times New Roman"/>
          <w:i w:val="0"/>
          <w:iCs w:val="0"/>
        </w:rPr>
      </w:pPr>
      <w:r w:rsidRPr="00C5232D">
        <w:rPr>
          <w:rFonts w:ascii="Times New Roman" w:eastAsia="微软雅黑" w:hAnsi="Times New Roman" w:cs="Times New Roman"/>
          <w:i w:val="0"/>
          <w:iCs w:val="0"/>
        </w:rPr>
        <w:t xml:space="preserve">2.1.3 </w:t>
      </w:r>
      <w:proofErr w:type="spellStart"/>
      <w:r w:rsidRPr="00C5232D">
        <w:rPr>
          <w:rFonts w:ascii="Times New Roman" w:eastAsia="微软雅黑" w:hAnsi="Times New Roman" w:cs="Times New Roman"/>
          <w:i w:val="0"/>
          <w:iCs w:val="0"/>
        </w:rPr>
        <w:t>搜索功能</w:t>
      </w:r>
      <w:proofErr w:type="spellEnd"/>
    </w:p>
    <w:p w14:paraId="42A51754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按文物名称、博物馆名称进行搜索</w:t>
      </w:r>
    </w:p>
    <w:p w14:paraId="527CC2E3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支持关键词模糊匹配</w:t>
      </w:r>
      <w:proofErr w:type="spellEnd"/>
    </w:p>
    <w:p w14:paraId="174D6259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快速定位目标文物信息</w:t>
      </w:r>
    </w:p>
    <w:p w14:paraId="0EC2A8AE" w14:textId="77777777" w:rsidR="0091630E" w:rsidRPr="00C5232D" w:rsidRDefault="00000000" w:rsidP="003A3A7B">
      <w:pPr>
        <w:pStyle w:val="31"/>
        <w:rPr>
          <w:rFonts w:ascii="Times New Roman" w:hAnsi="Times New Roman" w:cs="Times New Roman"/>
        </w:rPr>
      </w:pPr>
      <w:bookmarkStart w:id="5" w:name="_Toc231682027"/>
      <w:r w:rsidRPr="00C5232D">
        <w:rPr>
          <w:rFonts w:ascii="Times New Roman" w:hAnsi="Times New Roman" w:cs="Times New Roman"/>
        </w:rPr>
        <w:t xml:space="preserve">2.2 </w:t>
      </w:r>
      <w:proofErr w:type="spellStart"/>
      <w:r w:rsidRPr="00C5232D">
        <w:rPr>
          <w:rFonts w:ascii="Times New Roman" w:hAnsi="Times New Roman" w:cs="Times New Roman"/>
        </w:rPr>
        <w:t>管理功能说明</w:t>
      </w:r>
      <w:bookmarkEnd w:id="5"/>
      <w:proofErr w:type="spellEnd"/>
    </w:p>
    <w:p w14:paraId="5CCDE577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注意：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管理功能由其他项目组负责实现，本系统仅提供数据展示功能。管理员相关的后台管理、数据维护等功能不属于本项目范围。</w:t>
      </w:r>
    </w:p>
    <w:p w14:paraId="61E8E04B" w14:textId="77777777" w:rsidR="0091630E" w:rsidRPr="00C5232D" w:rsidRDefault="00000000" w:rsidP="003A3A7B">
      <w:pPr>
        <w:pStyle w:val="21"/>
        <w:rPr>
          <w:rFonts w:ascii="Times New Roman" w:hAnsi="Times New Roman" w:cs="Times New Roman"/>
        </w:rPr>
      </w:pPr>
      <w:bookmarkStart w:id="6" w:name="_Toc231682028"/>
      <w:r w:rsidRPr="00C5232D">
        <w:rPr>
          <w:rFonts w:ascii="Times New Roman" w:hAnsi="Times New Roman" w:cs="Times New Roman"/>
        </w:rPr>
        <w:lastRenderedPageBreak/>
        <w:t xml:space="preserve">3. </w:t>
      </w:r>
      <w:proofErr w:type="spellStart"/>
      <w:r w:rsidRPr="00C5232D">
        <w:rPr>
          <w:rFonts w:ascii="Times New Roman" w:hAnsi="Times New Roman" w:cs="Times New Roman"/>
        </w:rPr>
        <w:t>使用说明</w:t>
      </w:r>
      <w:bookmarkEnd w:id="6"/>
      <w:proofErr w:type="spellEnd"/>
    </w:p>
    <w:p w14:paraId="3DF183D3" w14:textId="77777777" w:rsidR="0091630E" w:rsidRPr="00C5232D" w:rsidRDefault="00000000" w:rsidP="003A3A7B">
      <w:pPr>
        <w:pStyle w:val="31"/>
        <w:rPr>
          <w:rFonts w:ascii="Times New Roman" w:hAnsi="Times New Roman" w:cs="Times New Roman"/>
        </w:rPr>
      </w:pPr>
      <w:bookmarkStart w:id="7" w:name="_Toc231682029"/>
      <w:r w:rsidRPr="00C5232D">
        <w:rPr>
          <w:rFonts w:ascii="Times New Roman" w:hAnsi="Times New Roman" w:cs="Times New Roman"/>
        </w:rPr>
        <w:t xml:space="preserve">3.1 </w:t>
      </w:r>
      <w:proofErr w:type="spellStart"/>
      <w:r w:rsidRPr="00C5232D">
        <w:rPr>
          <w:rFonts w:ascii="Times New Roman" w:hAnsi="Times New Roman" w:cs="Times New Roman"/>
        </w:rPr>
        <w:t>访问方式</w:t>
      </w:r>
      <w:bookmarkEnd w:id="7"/>
      <w:proofErr w:type="spellEnd"/>
    </w:p>
    <w:p w14:paraId="755B02AD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打开浏览器，输入平台网址</w:t>
      </w:r>
    </w:p>
    <w:p w14:paraId="3F829C8F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进入首页，即可开始浏览</w:t>
      </w:r>
    </w:p>
    <w:p w14:paraId="10BD0194" w14:textId="77777777" w:rsidR="0091630E" w:rsidRPr="00C5232D" w:rsidRDefault="00000000" w:rsidP="003A3A7B">
      <w:pPr>
        <w:pStyle w:val="31"/>
        <w:rPr>
          <w:rFonts w:ascii="Times New Roman" w:hAnsi="Times New Roman" w:cs="Times New Roman"/>
        </w:rPr>
      </w:pPr>
      <w:bookmarkStart w:id="8" w:name="_Toc231682030"/>
      <w:r w:rsidRPr="00C5232D">
        <w:rPr>
          <w:rFonts w:ascii="Times New Roman" w:hAnsi="Times New Roman" w:cs="Times New Roman"/>
        </w:rPr>
        <w:t xml:space="preserve">3.2 </w:t>
      </w:r>
      <w:proofErr w:type="spellStart"/>
      <w:r w:rsidRPr="00C5232D">
        <w:rPr>
          <w:rFonts w:ascii="Times New Roman" w:hAnsi="Times New Roman" w:cs="Times New Roman"/>
        </w:rPr>
        <w:t>浏览操作</w:t>
      </w:r>
      <w:bookmarkEnd w:id="8"/>
      <w:proofErr w:type="spellEnd"/>
    </w:p>
    <w:p w14:paraId="3DF24642" w14:textId="77777777" w:rsidR="0091630E" w:rsidRPr="00C5232D" w:rsidRDefault="00000000">
      <w:pPr>
        <w:pStyle w:val="4"/>
        <w:rPr>
          <w:rFonts w:ascii="Times New Roman" w:eastAsia="微软雅黑" w:hAnsi="Times New Roman" w:cs="Times New Roman"/>
          <w:i w:val="0"/>
          <w:iCs w:val="0"/>
        </w:rPr>
      </w:pPr>
      <w:r w:rsidRPr="00C5232D">
        <w:rPr>
          <w:rFonts w:ascii="Times New Roman" w:eastAsia="微软雅黑" w:hAnsi="Times New Roman" w:cs="Times New Roman"/>
          <w:i w:val="0"/>
          <w:iCs w:val="0"/>
        </w:rPr>
        <w:t xml:space="preserve">3.2.1 </w:t>
      </w:r>
      <w:proofErr w:type="spellStart"/>
      <w:r w:rsidRPr="00C5232D">
        <w:rPr>
          <w:rFonts w:ascii="Times New Roman" w:eastAsia="微软雅黑" w:hAnsi="Times New Roman" w:cs="Times New Roman"/>
          <w:i w:val="0"/>
          <w:iCs w:val="0"/>
        </w:rPr>
        <w:t>博物馆导航</w:t>
      </w:r>
      <w:proofErr w:type="spellEnd"/>
    </w:p>
    <w:p w14:paraId="127E345C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在首页点击</w:t>
      </w:r>
      <w:r w:rsidRPr="00C5232D">
        <w:rPr>
          <w:rFonts w:eastAsia="微软雅黑" w:cs="Times New Roman"/>
          <w:lang w:eastAsia="zh-CN"/>
        </w:rPr>
        <w:t>"</w:t>
      </w:r>
      <w:r w:rsidRPr="00C5232D">
        <w:rPr>
          <w:rFonts w:eastAsia="微软雅黑" w:cs="Times New Roman"/>
          <w:lang w:eastAsia="zh-CN"/>
        </w:rPr>
        <w:t>地理分布</w:t>
      </w:r>
      <w:r w:rsidRPr="00C5232D">
        <w:rPr>
          <w:rFonts w:eastAsia="微软雅黑" w:cs="Times New Roman"/>
          <w:lang w:eastAsia="zh-CN"/>
        </w:rPr>
        <w:t>"</w:t>
      </w:r>
      <w:r w:rsidRPr="00C5232D">
        <w:rPr>
          <w:rFonts w:eastAsia="微软雅黑" w:cs="Times New Roman"/>
          <w:lang w:eastAsia="zh-CN"/>
        </w:rPr>
        <w:t>栏目</w:t>
      </w:r>
    </w:p>
    <w:p w14:paraId="0EAB73DC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选择感兴趣的国家或地区</w:t>
      </w:r>
    </w:p>
    <w:p w14:paraId="62886881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点击具体博物馆查看详情</w:t>
      </w:r>
    </w:p>
    <w:p w14:paraId="261E15CD" w14:textId="77777777" w:rsidR="0091630E" w:rsidRPr="00C5232D" w:rsidRDefault="00000000">
      <w:pPr>
        <w:pStyle w:val="4"/>
        <w:rPr>
          <w:rFonts w:ascii="Times New Roman" w:eastAsia="微软雅黑" w:hAnsi="Times New Roman" w:cs="Times New Roman"/>
          <w:i w:val="0"/>
          <w:iCs w:val="0"/>
        </w:rPr>
      </w:pPr>
      <w:r w:rsidRPr="00C5232D">
        <w:rPr>
          <w:rFonts w:ascii="Times New Roman" w:eastAsia="微软雅黑" w:hAnsi="Times New Roman" w:cs="Times New Roman"/>
          <w:i w:val="0"/>
          <w:iCs w:val="0"/>
        </w:rPr>
        <w:t xml:space="preserve">3.2.2 </w:t>
      </w:r>
      <w:proofErr w:type="spellStart"/>
      <w:r w:rsidRPr="00C5232D">
        <w:rPr>
          <w:rFonts w:ascii="Times New Roman" w:eastAsia="微软雅黑" w:hAnsi="Times New Roman" w:cs="Times New Roman"/>
          <w:i w:val="0"/>
          <w:iCs w:val="0"/>
        </w:rPr>
        <w:t>文物查看</w:t>
      </w:r>
      <w:proofErr w:type="spellEnd"/>
    </w:p>
    <w:p w14:paraId="6B371364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进入文物分类页</w:t>
      </w:r>
      <w:proofErr w:type="spellEnd"/>
    </w:p>
    <w:p w14:paraId="3AEFCCD4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浏览文物列表</w:t>
      </w:r>
      <w:proofErr w:type="spellEnd"/>
    </w:p>
    <w:p w14:paraId="1C91B144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点击文物图片或名称查看详细信息</w:t>
      </w:r>
    </w:p>
    <w:p w14:paraId="1C4A45C9" w14:textId="77777777" w:rsidR="0091630E" w:rsidRPr="00C5232D" w:rsidRDefault="00000000">
      <w:pPr>
        <w:pStyle w:val="4"/>
        <w:rPr>
          <w:rFonts w:ascii="Times New Roman" w:eastAsia="微软雅黑" w:hAnsi="Times New Roman" w:cs="Times New Roman"/>
          <w:i w:val="0"/>
          <w:iCs w:val="0"/>
        </w:rPr>
      </w:pPr>
      <w:r w:rsidRPr="00C5232D">
        <w:rPr>
          <w:rFonts w:ascii="Times New Roman" w:eastAsia="微软雅黑" w:hAnsi="Times New Roman" w:cs="Times New Roman"/>
          <w:i w:val="0"/>
          <w:iCs w:val="0"/>
        </w:rPr>
        <w:t xml:space="preserve">3.2.3 </w:t>
      </w:r>
      <w:proofErr w:type="spellStart"/>
      <w:r w:rsidRPr="00C5232D">
        <w:rPr>
          <w:rFonts w:ascii="Times New Roman" w:eastAsia="微软雅黑" w:hAnsi="Times New Roman" w:cs="Times New Roman"/>
          <w:i w:val="0"/>
          <w:iCs w:val="0"/>
        </w:rPr>
        <w:t>搜索使用</w:t>
      </w:r>
      <w:proofErr w:type="spellEnd"/>
    </w:p>
    <w:p w14:paraId="6863FFD1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在顶部搜索框输入关键词</w:t>
      </w:r>
    </w:p>
    <w:p w14:paraId="5F59DFEC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点击搜索按钮或按回车键</w:t>
      </w:r>
    </w:p>
    <w:p w14:paraId="15F04943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查看搜索结果并选择感兴趣的内容</w:t>
      </w:r>
    </w:p>
    <w:p w14:paraId="3E3751BA" w14:textId="77777777" w:rsidR="0091630E" w:rsidRPr="00C5232D" w:rsidRDefault="00000000" w:rsidP="003A3A7B">
      <w:pPr>
        <w:pStyle w:val="31"/>
        <w:rPr>
          <w:rFonts w:ascii="Times New Roman" w:hAnsi="Times New Roman" w:cs="Times New Roman"/>
          <w:lang w:eastAsia="zh-CN"/>
        </w:rPr>
      </w:pPr>
      <w:bookmarkStart w:id="9" w:name="_Toc231682031"/>
      <w:r w:rsidRPr="00C5232D">
        <w:rPr>
          <w:rFonts w:ascii="Times New Roman" w:hAnsi="Times New Roman" w:cs="Times New Roman"/>
          <w:lang w:eastAsia="zh-CN"/>
        </w:rPr>
        <w:t>3.3</w:t>
      </w:r>
      <w:r w:rsidRPr="00C5232D">
        <w:rPr>
          <w:rFonts w:ascii="Times New Roman" w:hAnsi="Times New Roman" w:cs="Times New Roman"/>
          <w:lang w:eastAsia="zh-CN"/>
        </w:rPr>
        <w:t>用户登录及信息管理</w:t>
      </w:r>
      <w:bookmarkEnd w:id="9"/>
    </w:p>
    <w:p w14:paraId="6B4723DC" w14:textId="77777777" w:rsidR="0091630E" w:rsidRPr="00C5232D" w:rsidRDefault="00000000">
      <w:pPr>
        <w:pStyle w:val="4"/>
        <w:rPr>
          <w:rFonts w:ascii="Times New Roman" w:eastAsia="微软雅黑" w:hAnsi="Times New Roman" w:cs="Times New Roman"/>
          <w:i w:val="0"/>
          <w:iCs w:val="0"/>
          <w:lang w:eastAsia="zh-CN"/>
        </w:rPr>
      </w:pPr>
      <w:r w:rsidRPr="00C5232D">
        <w:rPr>
          <w:rFonts w:ascii="Times New Roman" w:eastAsia="微软雅黑" w:hAnsi="Times New Roman" w:cs="Times New Roman"/>
          <w:i w:val="0"/>
          <w:iCs w:val="0"/>
          <w:lang w:eastAsia="zh-CN"/>
        </w:rPr>
        <w:t xml:space="preserve">3.3.1 </w:t>
      </w:r>
      <w:r w:rsidRPr="00C5232D">
        <w:rPr>
          <w:rFonts w:ascii="Times New Roman" w:eastAsia="微软雅黑" w:hAnsi="Times New Roman" w:cs="Times New Roman"/>
          <w:i w:val="0"/>
          <w:iCs w:val="0"/>
          <w:lang w:eastAsia="zh-CN"/>
        </w:rPr>
        <w:t>访客模式</w:t>
      </w:r>
    </w:p>
    <w:p w14:paraId="2337A037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支持浏览文物的公开信息</w:t>
      </w:r>
    </w:p>
    <w:p w14:paraId="280A2A09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不支持收藏评论等功能</w:t>
      </w:r>
      <w:proofErr w:type="spellEnd"/>
    </w:p>
    <w:p w14:paraId="28FB5CC2" w14:textId="77777777" w:rsidR="0091630E" w:rsidRPr="00C5232D" w:rsidRDefault="00000000">
      <w:pPr>
        <w:pStyle w:val="4"/>
        <w:rPr>
          <w:rFonts w:ascii="Times New Roman" w:eastAsia="微软雅黑" w:hAnsi="Times New Roman" w:cs="Times New Roman"/>
          <w:i w:val="0"/>
          <w:iCs w:val="0"/>
        </w:rPr>
      </w:pPr>
      <w:r w:rsidRPr="00C5232D">
        <w:rPr>
          <w:rFonts w:ascii="Times New Roman" w:eastAsia="微软雅黑" w:hAnsi="Times New Roman" w:cs="Times New Roman"/>
          <w:i w:val="0"/>
          <w:iCs w:val="0"/>
        </w:rPr>
        <w:t xml:space="preserve">3.3.2 </w:t>
      </w:r>
      <w:proofErr w:type="spellStart"/>
      <w:r w:rsidRPr="00C5232D">
        <w:rPr>
          <w:rFonts w:ascii="Times New Roman" w:eastAsia="微软雅黑" w:hAnsi="Times New Roman" w:cs="Times New Roman"/>
          <w:i w:val="0"/>
          <w:iCs w:val="0"/>
        </w:rPr>
        <w:t>用户模式</w:t>
      </w:r>
      <w:proofErr w:type="spellEnd"/>
    </w:p>
    <w:p w14:paraId="4E224EE0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登陆后开放评论、收藏、浏览记录等功能</w:t>
      </w:r>
    </w:p>
    <w:p w14:paraId="1538BD65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lastRenderedPageBreak/>
        <w:t>支持上传头像，修改个人信息</w:t>
      </w:r>
    </w:p>
    <w:p w14:paraId="3CC69340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若账号违规（评论内容不当），可能被封禁</w:t>
      </w:r>
    </w:p>
    <w:p w14:paraId="290BC3A3" w14:textId="77777777" w:rsidR="0091630E" w:rsidRPr="00C5232D" w:rsidRDefault="00000000" w:rsidP="003A3A7B">
      <w:pPr>
        <w:pStyle w:val="21"/>
        <w:rPr>
          <w:rFonts w:ascii="Times New Roman" w:hAnsi="Times New Roman" w:cs="Times New Roman"/>
        </w:rPr>
      </w:pPr>
      <w:bookmarkStart w:id="10" w:name="_Toc231682032"/>
      <w:r w:rsidRPr="00C5232D">
        <w:rPr>
          <w:rFonts w:ascii="Times New Roman" w:hAnsi="Times New Roman" w:cs="Times New Roman"/>
        </w:rPr>
        <w:t xml:space="preserve">4. </w:t>
      </w:r>
      <w:proofErr w:type="spellStart"/>
      <w:r w:rsidRPr="00C5232D">
        <w:rPr>
          <w:rFonts w:ascii="Times New Roman" w:hAnsi="Times New Roman" w:cs="Times New Roman"/>
        </w:rPr>
        <w:t>界面说明</w:t>
      </w:r>
      <w:bookmarkEnd w:id="10"/>
      <w:proofErr w:type="spellEnd"/>
    </w:p>
    <w:p w14:paraId="435CFF55" w14:textId="77777777" w:rsidR="0091630E" w:rsidRPr="00C5232D" w:rsidRDefault="00000000">
      <w:pPr>
        <w:pStyle w:val="31"/>
        <w:rPr>
          <w:rFonts w:ascii="Times New Roman" w:hAnsi="Times New Roman" w:cs="Times New Roman"/>
        </w:rPr>
      </w:pPr>
      <w:bookmarkStart w:id="11" w:name="_Toc231682033"/>
      <w:r w:rsidRPr="00C5232D">
        <w:rPr>
          <w:rFonts w:ascii="Times New Roman" w:hAnsi="Times New Roman" w:cs="Times New Roman"/>
        </w:rPr>
        <w:t xml:space="preserve">4.1 </w:t>
      </w:r>
      <w:proofErr w:type="spellStart"/>
      <w:r w:rsidRPr="00C5232D">
        <w:rPr>
          <w:rFonts w:ascii="Times New Roman" w:hAnsi="Times New Roman" w:cs="Times New Roman"/>
        </w:rPr>
        <w:t>首页布局</w:t>
      </w:r>
      <w:bookmarkEnd w:id="11"/>
      <w:proofErr w:type="spellEnd"/>
    </w:p>
    <w:p w14:paraId="61BC45C8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顶部导航栏：包含首页、博物馆、搜索等功能入口</w:t>
      </w:r>
    </w:p>
    <w:p w14:paraId="0ECDE4B3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proofErr w:type="gramStart"/>
      <w:r w:rsidRPr="00C5232D">
        <w:rPr>
          <w:rFonts w:eastAsia="微软雅黑" w:cs="Times New Roman"/>
          <w:lang w:eastAsia="zh-CN"/>
        </w:rPr>
        <w:t>轮播图</w:t>
      </w:r>
      <w:proofErr w:type="gramEnd"/>
      <w:r w:rsidRPr="00C5232D">
        <w:rPr>
          <w:rFonts w:eastAsia="微软雅黑" w:cs="Times New Roman"/>
          <w:lang w:eastAsia="zh-CN"/>
        </w:rPr>
        <w:t>：展示特色文物或博物馆</w:t>
      </w:r>
    </w:p>
    <w:p w14:paraId="0BCB4EBE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推荐区域：推荐热门博物馆和文物</w:t>
      </w:r>
    </w:p>
    <w:p w14:paraId="11988CD8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底部信息：包含版权信息</w:t>
      </w:r>
    </w:p>
    <w:p w14:paraId="245FE854" w14:textId="77777777" w:rsidR="0091630E" w:rsidRPr="00C5232D" w:rsidRDefault="00000000">
      <w:pPr>
        <w:pStyle w:val="31"/>
        <w:rPr>
          <w:rFonts w:ascii="Times New Roman" w:hAnsi="Times New Roman" w:cs="Times New Roman"/>
        </w:rPr>
      </w:pPr>
      <w:bookmarkStart w:id="12" w:name="_Toc231682034"/>
      <w:r w:rsidRPr="00C5232D">
        <w:rPr>
          <w:rFonts w:ascii="Times New Roman" w:hAnsi="Times New Roman" w:cs="Times New Roman"/>
        </w:rPr>
        <w:t xml:space="preserve">4.2 </w:t>
      </w:r>
      <w:proofErr w:type="spellStart"/>
      <w:r w:rsidRPr="00C5232D">
        <w:rPr>
          <w:rFonts w:ascii="Times New Roman" w:hAnsi="Times New Roman" w:cs="Times New Roman"/>
        </w:rPr>
        <w:t>分类浏览页</w:t>
      </w:r>
      <w:bookmarkEnd w:id="12"/>
      <w:proofErr w:type="spellEnd"/>
    </w:p>
    <w:p w14:paraId="0E60984A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文物列表展示</w:t>
      </w:r>
      <w:proofErr w:type="spellEnd"/>
    </w:p>
    <w:p w14:paraId="2ABF0415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文物对比</w:t>
      </w:r>
      <w:proofErr w:type="spellEnd"/>
    </w:p>
    <w:p w14:paraId="7D0C721E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相关推荐</w:t>
      </w:r>
      <w:proofErr w:type="spellEnd"/>
    </w:p>
    <w:p w14:paraId="6182D697" w14:textId="77777777" w:rsidR="0091630E" w:rsidRPr="00C5232D" w:rsidRDefault="00000000">
      <w:pPr>
        <w:pStyle w:val="31"/>
        <w:rPr>
          <w:rFonts w:ascii="Times New Roman" w:hAnsi="Times New Roman" w:cs="Times New Roman"/>
        </w:rPr>
      </w:pPr>
      <w:bookmarkStart w:id="13" w:name="_Toc231682035"/>
      <w:r w:rsidRPr="00C5232D">
        <w:rPr>
          <w:rFonts w:ascii="Times New Roman" w:hAnsi="Times New Roman" w:cs="Times New Roman"/>
        </w:rPr>
        <w:t xml:space="preserve">4.3 </w:t>
      </w:r>
      <w:proofErr w:type="spellStart"/>
      <w:r w:rsidRPr="00C5232D">
        <w:rPr>
          <w:rFonts w:ascii="Times New Roman" w:hAnsi="Times New Roman" w:cs="Times New Roman"/>
        </w:rPr>
        <w:t>文物详情页</w:t>
      </w:r>
      <w:bookmarkEnd w:id="13"/>
      <w:proofErr w:type="spellEnd"/>
    </w:p>
    <w:p w14:paraId="736F5C0F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文物高清图片展示</w:t>
      </w:r>
      <w:proofErr w:type="spellEnd"/>
    </w:p>
    <w:p w14:paraId="122B994C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文物详细信息（名称、年代、材质等）</w:t>
      </w:r>
    </w:p>
    <w:p w14:paraId="2DA4B72D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历史背景介绍</w:t>
      </w:r>
      <w:proofErr w:type="spellEnd"/>
    </w:p>
    <w:p w14:paraId="23140687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所属博物馆信息</w:t>
      </w:r>
      <w:proofErr w:type="spellEnd"/>
    </w:p>
    <w:p w14:paraId="524B1FF7" w14:textId="77777777" w:rsidR="0091630E" w:rsidRPr="00C5232D" w:rsidRDefault="00000000" w:rsidP="003A3A7B">
      <w:pPr>
        <w:pStyle w:val="21"/>
        <w:rPr>
          <w:rFonts w:ascii="Times New Roman" w:hAnsi="Times New Roman" w:cs="Times New Roman"/>
        </w:rPr>
      </w:pPr>
      <w:bookmarkStart w:id="14" w:name="_Toc231682036"/>
      <w:r w:rsidRPr="00C5232D">
        <w:rPr>
          <w:rFonts w:ascii="Times New Roman" w:hAnsi="Times New Roman" w:cs="Times New Roman"/>
        </w:rPr>
        <w:t xml:space="preserve">5. </w:t>
      </w:r>
      <w:proofErr w:type="spellStart"/>
      <w:r w:rsidRPr="00C5232D">
        <w:rPr>
          <w:rFonts w:ascii="Times New Roman" w:hAnsi="Times New Roman" w:cs="Times New Roman"/>
        </w:rPr>
        <w:t>注意事项</w:t>
      </w:r>
      <w:bookmarkEnd w:id="14"/>
      <w:proofErr w:type="spellEnd"/>
    </w:p>
    <w:p w14:paraId="2716260B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本平台为学生项目，数据来源于公开资料整理</w:t>
      </w:r>
    </w:p>
    <w:p w14:paraId="17BE2946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所有文物信息仅供参考学习使用</w:t>
      </w:r>
    </w:p>
    <w:p w14:paraId="75421B86" w14:textId="77777777" w:rsidR="0091630E" w:rsidRPr="00C5232D" w:rsidRDefault="00000000" w:rsidP="003A3A7B">
      <w:pPr>
        <w:pStyle w:val="1"/>
        <w:rPr>
          <w:rFonts w:ascii="Times New Roman" w:hAnsi="Times New Roman" w:cs="Times New Roman"/>
          <w:lang w:eastAsia="zh-CN"/>
        </w:rPr>
      </w:pPr>
      <w:bookmarkStart w:id="15" w:name="_Toc231682037"/>
      <w:r w:rsidRPr="00C5232D">
        <w:rPr>
          <w:rFonts w:ascii="Times New Roman" w:hAnsi="Times New Roman" w:cs="Times New Roman"/>
          <w:lang w:eastAsia="zh-CN"/>
        </w:rPr>
        <w:t>二、知识问答子系统</w:t>
      </w:r>
      <w:bookmarkEnd w:id="15"/>
    </w:p>
    <w:p w14:paraId="0426CD42" w14:textId="77777777" w:rsidR="0091630E" w:rsidRPr="00C5232D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6" w:name="_Toc231682038"/>
      <w:r w:rsidRPr="00C5232D">
        <w:rPr>
          <w:rFonts w:ascii="Times New Roman" w:hAnsi="Times New Roman" w:cs="Times New Roman"/>
          <w:lang w:eastAsia="zh-CN"/>
        </w:rPr>
        <w:t>文档信息</w:t>
      </w:r>
      <w:bookmarkEnd w:id="1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91630E" w:rsidRPr="00C5232D" w14:paraId="427E0BAB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D0DE7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项目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B4836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说明</w:t>
            </w:r>
            <w:proofErr w:type="spellEnd"/>
          </w:p>
        </w:tc>
      </w:tr>
      <w:tr w:rsidR="0091630E" w:rsidRPr="00C5232D" w14:paraId="3F1C7DA7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286F8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lastRenderedPageBreak/>
              <w:t>子系统名称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0CEDB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知识问答子系统</w:t>
            </w:r>
            <w:proofErr w:type="spellEnd"/>
          </w:p>
        </w:tc>
      </w:tr>
      <w:tr w:rsidR="0091630E" w:rsidRPr="00C5232D" w14:paraId="20FDC875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D3E31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文档版本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7C56D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eastAsia="微软雅黑" w:cs="Times New Roman"/>
                <w:sz w:val="21"/>
              </w:rPr>
              <w:t>V1.0</w:t>
            </w:r>
          </w:p>
        </w:tc>
      </w:tr>
      <w:tr w:rsidR="0091630E" w:rsidRPr="00C5232D" w14:paraId="533BD744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FECAC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适用对象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756DA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普通用户、课程答辩演示人员、系统管理员</w:t>
            </w:r>
          </w:p>
        </w:tc>
      </w:tr>
      <w:tr w:rsidR="0091630E" w:rsidRPr="00C5232D" w14:paraId="3BE5136A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E1F19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编写说明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BE24A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本文档依据当前已实现功能编写，涵盖问答端与管理</w:t>
            </w:r>
            <w:proofErr w:type="gramStart"/>
            <w:r w:rsidRPr="00C5232D">
              <w:rPr>
                <w:rFonts w:eastAsia="微软雅黑" w:cs="Times New Roman"/>
                <w:sz w:val="21"/>
                <w:lang w:eastAsia="zh-CN"/>
              </w:rPr>
              <w:t>端主要</w:t>
            </w:r>
            <w:proofErr w:type="gramEnd"/>
            <w:r w:rsidRPr="00C5232D">
              <w:rPr>
                <w:rFonts w:eastAsia="微软雅黑" w:cs="Times New Roman"/>
                <w:sz w:val="21"/>
                <w:lang w:eastAsia="zh-CN"/>
              </w:rPr>
              <w:t>操作。</w:t>
            </w:r>
          </w:p>
        </w:tc>
      </w:tr>
    </w:tbl>
    <w:p w14:paraId="5E269DE0" w14:textId="77777777" w:rsidR="0091630E" w:rsidRPr="00C5232D" w:rsidRDefault="0091630E">
      <w:pPr>
        <w:rPr>
          <w:rFonts w:eastAsia="微软雅黑" w:cs="Times New Roman"/>
          <w:lang w:eastAsia="zh-CN"/>
        </w:rPr>
      </w:pPr>
    </w:p>
    <w:p w14:paraId="0A838873" w14:textId="48BAE3B7" w:rsidR="0091630E" w:rsidRPr="00C5232D" w:rsidRDefault="003A3A7B">
      <w:pPr>
        <w:pStyle w:val="21"/>
        <w:rPr>
          <w:rFonts w:ascii="Times New Roman" w:hAnsi="Times New Roman" w:cs="Times New Roman"/>
          <w:lang w:eastAsia="zh-CN"/>
        </w:rPr>
      </w:pPr>
      <w:bookmarkStart w:id="17" w:name="_Toc231682039"/>
      <w:r w:rsidRPr="00C5232D">
        <w:rPr>
          <w:rFonts w:ascii="Times New Roman" w:hAnsi="Times New Roman" w:cs="Times New Roman"/>
          <w:lang w:eastAsia="zh-CN"/>
        </w:rPr>
        <w:t xml:space="preserve">1. </w:t>
      </w:r>
      <w:r w:rsidR="00000000" w:rsidRPr="00C5232D">
        <w:rPr>
          <w:rFonts w:ascii="Times New Roman" w:hAnsi="Times New Roman" w:cs="Times New Roman"/>
          <w:lang w:eastAsia="zh-CN"/>
        </w:rPr>
        <w:t>系统简介</w:t>
      </w:r>
      <w:bookmarkEnd w:id="17"/>
    </w:p>
    <w:p w14:paraId="731650BB" w14:textId="77777777" w:rsidR="0091630E" w:rsidRPr="00C5232D" w:rsidRDefault="00000000">
      <w:pPr>
        <w:pStyle w:val="31"/>
        <w:rPr>
          <w:rFonts w:ascii="Times New Roman" w:hAnsi="Times New Roman" w:cs="Times New Roman"/>
          <w:lang w:eastAsia="zh-CN"/>
        </w:rPr>
      </w:pPr>
      <w:bookmarkStart w:id="18" w:name="_Toc231682040"/>
      <w:r w:rsidRPr="00C5232D">
        <w:rPr>
          <w:rFonts w:ascii="Times New Roman" w:hAnsi="Times New Roman" w:cs="Times New Roman"/>
          <w:lang w:eastAsia="zh-CN"/>
        </w:rPr>
        <w:t xml:space="preserve">1.1 </w:t>
      </w:r>
      <w:r w:rsidRPr="00C5232D">
        <w:rPr>
          <w:rFonts w:ascii="Times New Roman" w:hAnsi="Times New Roman" w:cs="Times New Roman"/>
          <w:lang w:eastAsia="zh-CN"/>
        </w:rPr>
        <w:t>产品定位</w:t>
      </w:r>
      <w:bookmarkEnd w:id="18"/>
    </w:p>
    <w:p w14:paraId="3A24158A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本系统是面向「海外藏中国文物」主题的知识问答子系统。用户可使用自然语言（中文或英文关键词）提问，系统结合</w:t>
      </w:r>
      <w:r w:rsidRPr="00C5232D">
        <w:rPr>
          <w:rFonts w:eastAsia="微软雅黑" w:cs="Times New Roman"/>
          <w:lang w:eastAsia="zh-CN"/>
        </w:rPr>
        <w:t xml:space="preserve"> MySQL </w:t>
      </w:r>
      <w:r w:rsidRPr="00C5232D">
        <w:rPr>
          <w:rFonts w:eastAsia="微软雅黑" w:cs="Times New Roman"/>
          <w:lang w:eastAsia="zh-CN"/>
        </w:rPr>
        <w:t>结构化馆藏数据、</w:t>
      </w:r>
      <w:r w:rsidRPr="00C5232D">
        <w:rPr>
          <w:rFonts w:eastAsia="微软雅黑" w:cs="Times New Roman"/>
          <w:lang w:eastAsia="zh-CN"/>
        </w:rPr>
        <w:t xml:space="preserve">Neo4j </w:t>
      </w:r>
      <w:r w:rsidRPr="00C5232D">
        <w:rPr>
          <w:rFonts w:eastAsia="微软雅黑" w:cs="Times New Roman"/>
          <w:lang w:eastAsia="zh-CN"/>
        </w:rPr>
        <w:t>知识图谱（可配置开启）与大语言模型，完成检索、推理与回答生成。</w:t>
      </w:r>
    </w:p>
    <w:p w14:paraId="155B0F80" w14:textId="77777777" w:rsidR="0091630E" w:rsidRPr="00C5232D" w:rsidRDefault="00000000">
      <w:pPr>
        <w:pStyle w:val="31"/>
        <w:rPr>
          <w:rFonts w:ascii="Times New Roman" w:hAnsi="Times New Roman" w:cs="Times New Roman"/>
        </w:rPr>
      </w:pPr>
      <w:bookmarkStart w:id="19" w:name="_Toc231682041"/>
      <w:r w:rsidRPr="00C5232D">
        <w:rPr>
          <w:rFonts w:ascii="Times New Roman" w:hAnsi="Times New Roman" w:cs="Times New Roman"/>
        </w:rPr>
        <w:t xml:space="preserve">1.2 </w:t>
      </w:r>
      <w:proofErr w:type="spellStart"/>
      <w:r w:rsidRPr="00C5232D">
        <w:rPr>
          <w:rFonts w:ascii="Times New Roman" w:hAnsi="Times New Roman" w:cs="Times New Roman"/>
        </w:rPr>
        <w:t>主要能力</w:t>
      </w:r>
      <w:bookmarkEnd w:id="19"/>
      <w:proofErr w:type="spellEnd"/>
    </w:p>
    <w:p w14:paraId="616E5619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智能问答：支持文物收藏地、年代、材质、类型、作者、尺寸等多类问题。</w:t>
      </w:r>
    </w:p>
    <w:p w14:paraId="60E9EA8D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多轮对话：在同一对话中连续追问，系统结合上下文理解「它」「这件」等指代。</w:t>
      </w:r>
    </w:p>
    <w:p w14:paraId="08D80B87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流式回答：回答以打字机效果实时显示，生成过程中可停止。</w:t>
      </w:r>
    </w:p>
    <w:p w14:paraId="633EE786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过程可视化：展示</w:t>
      </w:r>
      <w:r w:rsidRPr="00C5232D">
        <w:rPr>
          <w:rFonts w:eastAsia="微软雅黑" w:cs="Times New Roman"/>
          <w:lang w:eastAsia="zh-CN"/>
        </w:rPr>
        <w:t xml:space="preserve"> RAG </w:t>
      </w:r>
      <w:r w:rsidRPr="00C5232D">
        <w:rPr>
          <w:rFonts w:eastAsia="微软雅黑" w:cs="Times New Roman"/>
          <w:lang w:eastAsia="zh-CN"/>
        </w:rPr>
        <w:t>检索过程（</w:t>
      </w:r>
      <w:r w:rsidRPr="00C5232D">
        <w:rPr>
          <w:rFonts w:eastAsia="微软雅黑" w:cs="Times New Roman"/>
          <w:lang w:eastAsia="zh-CN"/>
        </w:rPr>
        <w:t xml:space="preserve">MySQL / Neo4j </w:t>
      </w:r>
      <w:r w:rsidRPr="00C5232D">
        <w:rPr>
          <w:rFonts w:eastAsia="微软雅黑" w:cs="Times New Roman"/>
          <w:lang w:eastAsia="zh-CN"/>
        </w:rPr>
        <w:t>查询步骤），支持折叠查看。</w:t>
      </w:r>
    </w:p>
    <w:p w14:paraId="7F44E355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答案溯源：回答下方提供博物馆来源链接，可跳转至原始藏品详情页。</w:t>
      </w:r>
    </w:p>
    <w:p w14:paraId="10D2240D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可信度说明：根据回答类型自动显示合</w:t>
      </w:r>
      <w:proofErr w:type="gramStart"/>
      <w:r w:rsidRPr="00C5232D">
        <w:rPr>
          <w:rFonts w:eastAsia="微软雅黑" w:cs="Times New Roman"/>
          <w:lang w:eastAsia="zh-CN"/>
        </w:rPr>
        <w:t>规</w:t>
      </w:r>
      <w:proofErr w:type="gramEnd"/>
      <w:r w:rsidRPr="00C5232D">
        <w:rPr>
          <w:rFonts w:eastAsia="微软雅黑" w:cs="Times New Roman"/>
          <w:lang w:eastAsia="zh-CN"/>
        </w:rPr>
        <w:t>声明，区分「基于数据库事实润色」与「纯模型生成」。</w:t>
      </w:r>
    </w:p>
    <w:p w14:paraId="68BDB70D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质量反馈：用户可对回答标记「有帮助」或「不准确」。</w:t>
      </w:r>
    </w:p>
    <w:p w14:paraId="51244DA1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管理统计：管理员可查看反馈统计与不准确回答审核列表。</w:t>
      </w:r>
    </w:p>
    <w:p w14:paraId="78C30681" w14:textId="77777777" w:rsidR="0091630E" w:rsidRPr="00C5232D" w:rsidRDefault="00000000">
      <w:pPr>
        <w:pStyle w:val="31"/>
        <w:rPr>
          <w:rFonts w:ascii="Times New Roman" w:hAnsi="Times New Roman" w:cs="Times New Roman"/>
          <w:lang w:eastAsia="zh-CN"/>
        </w:rPr>
      </w:pPr>
      <w:bookmarkStart w:id="20" w:name="_Toc231682042"/>
      <w:r w:rsidRPr="00C5232D">
        <w:rPr>
          <w:rFonts w:ascii="Times New Roman" w:hAnsi="Times New Roman" w:cs="Times New Roman"/>
          <w:lang w:eastAsia="zh-CN"/>
        </w:rPr>
        <w:t xml:space="preserve">1.3 </w:t>
      </w:r>
      <w:r w:rsidRPr="00C5232D">
        <w:rPr>
          <w:rFonts w:ascii="Times New Roman" w:hAnsi="Times New Roman" w:cs="Times New Roman"/>
          <w:lang w:eastAsia="zh-CN"/>
        </w:rPr>
        <w:t>系统组成</w:t>
      </w:r>
      <w:bookmarkEnd w:id="20"/>
    </w:p>
    <w:p w14:paraId="6CDD8E14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系统采用前后端分离架构：</w:t>
      </w:r>
    </w:p>
    <w:p w14:paraId="0AA081FD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后端（</w:t>
      </w:r>
      <w:r w:rsidRPr="00C5232D">
        <w:rPr>
          <w:rFonts w:eastAsia="微软雅黑" w:cs="Times New Roman"/>
        </w:rPr>
        <w:t>qa_system</w:t>
      </w:r>
      <w:proofErr w:type="spellEnd"/>
      <w:r w:rsidRPr="00C5232D">
        <w:rPr>
          <w:rFonts w:eastAsia="微软雅黑" w:cs="Times New Roman"/>
        </w:rPr>
        <w:t>）：</w:t>
      </w:r>
      <w:proofErr w:type="spellStart"/>
      <w:r w:rsidRPr="00C5232D">
        <w:rPr>
          <w:rFonts w:eastAsia="微软雅黑" w:cs="Times New Roman"/>
        </w:rPr>
        <w:t>FastAPI</w:t>
      </w:r>
      <w:proofErr w:type="spellEnd"/>
      <w:r w:rsidRPr="00C5232D">
        <w:rPr>
          <w:rFonts w:eastAsia="微软雅黑" w:cs="Times New Roman"/>
        </w:rPr>
        <w:t xml:space="preserve"> </w:t>
      </w:r>
      <w:proofErr w:type="spellStart"/>
      <w:r w:rsidRPr="00C5232D">
        <w:rPr>
          <w:rFonts w:eastAsia="微软雅黑" w:cs="Times New Roman"/>
        </w:rPr>
        <w:t>服务，默认地址</w:t>
      </w:r>
      <w:proofErr w:type="spellEnd"/>
      <w:r w:rsidRPr="00C5232D">
        <w:rPr>
          <w:rFonts w:eastAsia="微软雅黑" w:cs="Times New Roman"/>
        </w:rPr>
        <w:t xml:space="preserve"> http://localhost:8000</w:t>
      </w:r>
    </w:p>
    <w:p w14:paraId="4AA78FF7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前端（</w:t>
      </w:r>
      <w:r w:rsidRPr="00C5232D">
        <w:rPr>
          <w:rFonts w:eastAsia="微软雅黑" w:cs="Times New Roman"/>
        </w:rPr>
        <w:t>chat-web</w:t>
      </w:r>
      <w:proofErr w:type="spellEnd"/>
      <w:r w:rsidRPr="00C5232D">
        <w:rPr>
          <w:rFonts w:eastAsia="微软雅黑" w:cs="Times New Roman"/>
        </w:rPr>
        <w:t>）：</w:t>
      </w:r>
      <w:r w:rsidRPr="00C5232D">
        <w:rPr>
          <w:rFonts w:eastAsia="微软雅黑" w:cs="Times New Roman"/>
        </w:rPr>
        <w:t xml:space="preserve">Vue 3 </w:t>
      </w:r>
      <w:proofErr w:type="spellStart"/>
      <w:r w:rsidRPr="00C5232D">
        <w:rPr>
          <w:rFonts w:eastAsia="微软雅黑" w:cs="Times New Roman"/>
        </w:rPr>
        <w:t>网页应用，默认地址</w:t>
      </w:r>
      <w:proofErr w:type="spellEnd"/>
      <w:r w:rsidRPr="00C5232D">
        <w:rPr>
          <w:rFonts w:eastAsia="微软雅黑" w:cs="Times New Roman"/>
        </w:rPr>
        <w:t xml:space="preserve"> http://localhost:5173</w:t>
      </w:r>
    </w:p>
    <w:p w14:paraId="194AD465" w14:textId="63A88D83" w:rsidR="0091630E" w:rsidRPr="00C5232D" w:rsidRDefault="003A3A7B">
      <w:pPr>
        <w:pStyle w:val="21"/>
        <w:rPr>
          <w:rFonts w:ascii="Times New Roman" w:hAnsi="Times New Roman" w:cs="Times New Roman"/>
          <w:lang w:eastAsia="zh-CN"/>
        </w:rPr>
      </w:pPr>
      <w:bookmarkStart w:id="21" w:name="_Toc231682043"/>
      <w:r w:rsidRPr="00C5232D">
        <w:rPr>
          <w:rFonts w:ascii="Times New Roman" w:hAnsi="Times New Roman" w:cs="Times New Roman"/>
          <w:lang w:eastAsia="zh-CN"/>
        </w:rPr>
        <w:lastRenderedPageBreak/>
        <w:t>2</w:t>
      </w:r>
      <w:r w:rsidR="00000000" w:rsidRPr="00C5232D">
        <w:rPr>
          <w:rFonts w:ascii="Times New Roman" w:hAnsi="Times New Roman" w:cs="Times New Roman"/>
          <w:lang w:eastAsia="zh-CN"/>
        </w:rPr>
        <w:t>、运行环境与访问方式</w:t>
      </w:r>
      <w:bookmarkEnd w:id="21"/>
    </w:p>
    <w:p w14:paraId="66C2DC1D" w14:textId="77777777" w:rsidR="0091630E" w:rsidRPr="00C5232D" w:rsidRDefault="00000000">
      <w:pPr>
        <w:pStyle w:val="31"/>
        <w:rPr>
          <w:rFonts w:ascii="Times New Roman" w:hAnsi="Times New Roman" w:cs="Times New Roman"/>
        </w:rPr>
      </w:pPr>
      <w:bookmarkStart w:id="22" w:name="_Toc231682044"/>
      <w:r w:rsidRPr="00C5232D">
        <w:rPr>
          <w:rFonts w:ascii="Times New Roman" w:hAnsi="Times New Roman" w:cs="Times New Roman"/>
        </w:rPr>
        <w:t xml:space="preserve">2.1 </w:t>
      </w:r>
      <w:proofErr w:type="spellStart"/>
      <w:r w:rsidRPr="00C5232D">
        <w:rPr>
          <w:rFonts w:ascii="Times New Roman" w:hAnsi="Times New Roman" w:cs="Times New Roman"/>
        </w:rPr>
        <w:t>环境要求</w:t>
      </w:r>
      <w:bookmarkEnd w:id="22"/>
      <w:proofErr w:type="spellEnd"/>
    </w:p>
    <w:p w14:paraId="5C8331EE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后端服务已启动（</w:t>
      </w:r>
      <w:r w:rsidRPr="00C5232D">
        <w:rPr>
          <w:rFonts w:eastAsia="微软雅黑" w:cs="Times New Roman"/>
        </w:rPr>
        <w:t>uvicorn</w:t>
      </w:r>
      <w:proofErr w:type="spellEnd"/>
      <w:r w:rsidRPr="00C5232D">
        <w:rPr>
          <w:rFonts w:eastAsia="微软雅黑" w:cs="Times New Roman"/>
        </w:rPr>
        <w:t xml:space="preserve"> </w:t>
      </w:r>
      <w:proofErr w:type="spellStart"/>
      <w:r w:rsidRPr="00C5232D">
        <w:rPr>
          <w:rFonts w:eastAsia="微软雅黑" w:cs="Times New Roman"/>
        </w:rPr>
        <w:t>main:app</w:t>
      </w:r>
      <w:proofErr w:type="spellEnd"/>
      <w:r w:rsidRPr="00C5232D">
        <w:rPr>
          <w:rFonts w:eastAsia="微软雅黑" w:cs="Times New Roman"/>
        </w:rPr>
        <w:t xml:space="preserve"> --host 0.0.0.0 --port 8000</w:t>
      </w:r>
      <w:r w:rsidRPr="00C5232D">
        <w:rPr>
          <w:rFonts w:eastAsia="微软雅黑" w:cs="Times New Roman"/>
        </w:rPr>
        <w:t>）。</w:t>
      </w:r>
    </w:p>
    <w:p w14:paraId="301F58CB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前端开发服务或构建产物可访问。</w:t>
      </w:r>
    </w:p>
    <w:p w14:paraId="3D9E3BB6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 xml:space="preserve">MySQL </w:t>
      </w:r>
      <w:r w:rsidRPr="00C5232D">
        <w:rPr>
          <w:rFonts w:eastAsia="微软雅黑" w:cs="Times New Roman"/>
          <w:lang w:eastAsia="zh-CN"/>
        </w:rPr>
        <w:t>文物数据库可正常连接。</w:t>
      </w:r>
    </w:p>
    <w:p w14:paraId="7A659865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大语言模型</w:t>
      </w:r>
      <w:proofErr w:type="spellEnd"/>
      <w:r w:rsidRPr="00C5232D">
        <w:rPr>
          <w:rFonts w:eastAsia="微软雅黑" w:cs="Times New Roman"/>
        </w:rPr>
        <w:t xml:space="preserve"> API </w:t>
      </w:r>
      <w:proofErr w:type="spellStart"/>
      <w:r w:rsidRPr="00C5232D">
        <w:rPr>
          <w:rFonts w:eastAsia="微软雅黑" w:cs="Times New Roman"/>
        </w:rPr>
        <w:t>已配置且可用</w:t>
      </w:r>
      <w:proofErr w:type="spellEnd"/>
      <w:proofErr w:type="gramStart"/>
      <w:r w:rsidRPr="00C5232D">
        <w:rPr>
          <w:rFonts w:eastAsia="微软雅黑" w:cs="Times New Roman"/>
        </w:rPr>
        <w:t>（</w:t>
      </w:r>
      <w:r w:rsidRPr="00C5232D">
        <w:rPr>
          <w:rFonts w:eastAsia="微软雅黑" w:cs="Times New Roman"/>
        </w:rPr>
        <w:t>.env</w:t>
      </w:r>
      <w:proofErr w:type="gramEnd"/>
      <w:r w:rsidRPr="00C5232D">
        <w:rPr>
          <w:rFonts w:eastAsia="微软雅黑" w:cs="Times New Roman"/>
        </w:rPr>
        <w:t xml:space="preserve"> </w:t>
      </w:r>
      <w:r w:rsidRPr="00C5232D">
        <w:rPr>
          <w:rFonts w:eastAsia="微软雅黑" w:cs="Times New Roman"/>
        </w:rPr>
        <w:t>中</w:t>
      </w:r>
      <w:r w:rsidRPr="00C5232D">
        <w:rPr>
          <w:rFonts w:eastAsia="微软雅黑" w:cs="Times New Roman"/>
        </w:rPr>
        <w:t xml:space="preserve"> LLM_BASE_URL</w:t>
      </w:r>
      <w:r w:rsidRPr="00C5232D">
        <w:rPr>
          <w:rFonts w:eastAsia="微软雅黑" w:cs="Times New Roman"/>
        </w:rPr>
        <w:t>、</w:t>
      </w:r>
      <w:r w:rsidRPr="00C5232D">
        <w:rPr>
          <w:rFonts w:eastAsia="微软雅黑" w:cs="Times New Roman"/>
        </w:rPr>
        <w:t>LLM_API_KEY</w:t>
      </w:r>
      <w:r w:rsidRPr="00C5232D">
        <w:rPr>
          <w:rFonts w:eastAsia="微软雅黑" w:cs="Times New Roman"/>
        </w:rPr>
        <w:t>、</w:t>
      </w:r>
      <w:r w:rsidRPr="00C5232D">
        <w:rPr>
          <w:rFonts w:eastAsia="微软雅黑" w:cs="Times New Roman"/>
        </w:rPr>
        <w:t>LLM_MODEL_NAME</w:t>
      </w:r>
      <w:r w:rsidRPr="00C5232D">
        <w:rPr>
          <w:rFonts w:eastAsia="微软雅黑" w:cs="Times New Roman"/>
        </w:rPr>
        <w:t>）。</w:t>
      </w:r>
    </w:p>
    <w:p w14:paraId="26944E62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若需图谱关系类复杂查询，需在配置中开启</w:t>
      </w:r>
      <w:proofErr w:type="spellEnd"/>
      <w:r w:rsidRPr="00C5232D">
        <w:rPr>
          <w:rFonts w:eastAsia="微软雅黑" w:cs="Times New Roman"/>
        </w:rPr>
        <w:t xml:space="preserve"> Neo4j</w:t>
      </w:r>
      <w:r w:rsidRPr="00C5232D">
        <w:rPr>
          <w:rFonts w:eastAsia="微软雅黑" w:cs="Times New Roman"/>
        </w:rPr>
        <w:t>（</w:t>
      </w:r>
      <w:r w:rsidRPr="00C5232D">
        <w:rPr>
          <w:rFonts w:eastAsia="微软雅黑" w:cs="Times New Roman"/>
        </w:rPr>
        <w:t>ENABLE_NEO4J=on</w:t>
      </w:r>
      <w:r w:rsidRPr="00C5232D">
        <w:rPr>
          <w:rFonts w:eastAsia="微软雅黑" w:cs="Times New Roman"/>
        </w:rPr>
        <w:t>）。</w:t>
      </w:r>
    </w:p>
    <w:p w14:paraId="228FCA76" w14:textId="77777777" w:rsidR="0091630E" w:rsidRPr="00C5232D" w:rsidRDefault="00000000">
      <w:pPr>
        <w:pStyle w:val="31"/>
        <w:rPr>
          <w:rFonts w:ascii="Times New Roman" w:hAnsi="Times New Roman" w:cs="Times New Roman"/>
        </w:rPr>
      </w:pPr>
      <w:bookmarkStart w:id="23" w:name="_Toc231682045"/>
      <w:r w:rsidRPr="00C5232D">
        <w:rPr>
          <w:rFonts w:ascii="Times New Roman" w:hAnsi="Times New Roman" w:cs="Times New Roman"/>
        </w:rPr>
        <w:t xml:space="preserve">2.2 </w:t>
      </w:r>
      <w:proofErr w:type="spellStart"/>
      <w:r w:rsidRPr="00C5232D">
        <w:rPr>
          <w:rFonts w:ascii="Times New Roman" w:hAnsi="Times New Roman" w:cs="Times New Roman"/>
        </w:rPr>
        <w:t>访问地址</w:t>
      </w:r>
      <w:bookmarkEnd w:id="23"/>
      <w:proofErr w:type="spellEnd"/>
    </w:p>
    <w:p w14:paraId="0156E7F0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用户问答首页：浏览器打开前端首页（通常为</w:t>
      </w:r>
      <w:r w:rsidRPr="00C5232D">
        <w:rPr>
          <w:rFonts w:eastAsia="微软雅黑" w:cs="Times New Roman"/>
          <w:lang w:eastAsia="zh-CN"/>
        </w:rPr>
        <w:t xml:space="preserve"> http://localhost:5173/</w:t>
      </w:r>
      <w:r w:rsidRPr="00C5232D">
        <w:rPr>
          <w:rFonts w:eastAsia="微软雅黑" w:cs="Times New Roman"/>
          <w:lang w:eastAsia="zh-CN"/>
        </w:rPr>
        <w:t>）。</w:t>
      </w:r>
    </w:p>
    <w:p w14:paraId="7E0C9835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管理后台登录：</w:t>
      </w:r>
      <w:r w:rsidRPr="00C5232D">
        <w:rPr>
          <w:rFonts w:eastAsia="微软雅黑" w:cs="Times New Roman"/>
        </w:rPr>
        <w:t>http</w:t>
      </w:r>
      <w:proofErr w:type="spellEnd"/>
      <w:r w:rsidRPr="00C5232D">
        <w:rPr>
          <w:rFonts w:eastAsia="微软雅黑" w:cs="Times New Roman"/>
        </w:rPr>
        <w:t>://localhost:5173/admin/login</w:t>
      </w:r>
    </w:p>
    <w:p w14:paraId="44382809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后端健康检查：</w:t>
      </w:r>
      <w:r w:rsidRPr="00C5232D">
        <w:rPr>
          <w:rFonts w:eastAsia="微软雅黑" w:cs="Times New Roman"/>
        </w:rPr>
        <w:t>http</w:t>
      </w:r>
      <w:proofErr w:type="spellEnd"/>
      <w:r w:rsidRPr="00C5232D">
        <w:rPr>
          <w:rFonts w:eastAsia="微软雅黑" w:cs="Times New Roman"/>
        </w:rPr>
        <w:t>://localhost:8000/health</w:t>
      </w:r>
    </w:p>
    <w:p w14:paraId="3964AD2C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接口文档（开发参考</w:t>
      </w:r>
      <w:proofErr w:type="spellEnd"/>
      <w:r w:rsidRPr="00C5232D">
        <w:rPr>
          <w:rFonts w:eastAsia="微软雅黑" w:cs="Times New Roman"/>
        </w:rPr>
        <w:t>）：</w:t>
      </w:r>
      <w:r w:rsidRPr="00C5232D">
        <w:rPr>
          <w:rFonts w:eastAsia="微软雅黑" w:cs="Times New Roman"/>
        </w:rPr>
        <w:t>http://localhost:8000/docs</w:t>
      </w:r>
    </w:p>
    <w:p w14:paraId="66544AE5" w14:textId="2D871002" w:rsidR="0091630E" w:rsidRPr="00C5232D" w:rsidRDefault="003A3A7B">
      <w:pPr>
        <w:pStyle w:val="21"/>
        <w:rPr>
          <w:rFonts w:ascii="Times New Roman" w:hAnsi="Times New Roman" w:cs="Times New Roman"/>
          <w:lang w:eastAsia="zh-CN"/>
        </w:rPr>
      </w:pPr>
      <w:bookmarkStart w:id="24" w:name="_Toc231682046"/>
      <w:r w:rsidRPr="00C5232D">
        <w:rPr>
          <w:rFonts w:ascii="Times New Roman" w:hAnsi="Times New Roman" w:cs="Times New Roman"/>
          <w:lang w:eastAsia="zh-CN"/>
        </w:rPr>
        <w:t>3</w:t>
      </w:r>
      <w:r w:rsidR="00000000" w:rsidRPr="00C5232D">
        <w:rPr>
          <w:rFonts w:ascii="Times New Roman" w:hAnsi="Times New Roman" w:cs="Times New Roman"/>
          <w:lang w:eastAsia="zh-CN"/>
        </w:rPr>
        <w:t>、用户问答</w:t>
      </w:r>
      <w:proofErr w:type="gramStart"/>
      <w:r w:rsidR="00000000" w:rsidRPr="00C5232D">
        <w:rPr>
          <w:rFonts w:ascii="Times New Roman" w:hAnsi="Times New Roman" w:cs="Times New Roman"/>
          <w:lang w:eastAsia="zh-CN"/>
        </w:rPr>
        <w:t>端操作</w:t>
      </w:r>
      <w:proofErr w:type="gramEnd"/>
      <w:r w:rsidR="00000000" w:rsidRPr="00C5232D">
        <w:rPr>
          <w:rFonts w:ascii="Times New Roman" w:hAnsi="Times New Roman" w:cs="Times New Roman"/>
          <w:lang w:eastAsia="zh-CN"/>
        </w:rPr>
        <w:t>指南</w:t>
      </w:r>
      <w:bookmarkEnd w:id="24"/>
    </w:p>
    <w:p w14:paraId="4ACA3232" w14:textId="77777777" w:rsidR="0091630E" w:rsidRPr="00C5232D" w:rsidRDefault="00000000">
      <w:pPr>
        <w:pStyle w:val="31"/>
        <w:rPr>
          <w:rFonts w:ascii="Times New Roman" w:hAnsi="Times New Roman" w:cs="Times New Roman"/>
          <w:lang w:eastAsia="zh-CN"/>
        </w:rPr>
      </w:pPr>
      <w:bookmarkStart w:id="25" w:name="_Toc231682047"/>
      <w:r w:rsidRPr="00C5232D">
        <w:rPr>
          <w:rFonts w:ascii="Times New Roman" w:hAnsi="Times New Roman" w:cs="Times New Roman"/>
          <w:lang w:eastAsia="zh-CN"/>
        </w:rPr>
        <w:t xml:space="preserve">3.1 </w:t>
      </w:r>
      <w:r w:rsidRPr="00C5232D">
        <w:rPr>
          <w:rFonts w:ascii="Times New Roman" w:hAnsi="Times New Roman" w:cs="Times New Roman"/>
          <w:lang w:eastAsia="zh-CN"/>
        </w:rPr>
        <w:t>进入系统</w:t>
      </w:r>
      <w:bookmarkEnd w:id="25"/>
    </w:p>
    <w:p w14:paraId="49F47D6F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打开问答首页后，左侧为历史对话侧边栏，中间为消息区域，底部为输入框。首次进入时系统自动创建会话，可直接开始提问。</w:t>
      </w:r>
    </w:p>
    <w:p w14:paraId="437CD9ED" w14:textId="77777777" w:rsidR="0091630E" w:rsidRPr="00C5232D" w:rsidRDefault="00000000">
      <w:pPr>
        <w:pStyle w:val="31"/>
        <w:rPr>
          <w:rFonts w:ascii="Times New Roman" w:hAnsi="Times New Roman" w:cs="Times New Roman"/>
        </w:rPr>
      </w:pPr>
      <w:bookmarkStart w:id="26" w:name="_Toc231682048"/>
      <w:r w:rsidRPr="00C5232D">
        <w:rPr>
          <w:rFonts w:ascii="Times New Roman" w:hAnsi="Times New Roman" w:cs="Times New Roman"/>
        </w:rPr>
        <w:t xml:space="preserve">3.2 </w:t>
      </w:r>
      <w:proofErr w:type="spellStart"/>
      <w:r w:rsidRPr="00C5232D">
        <w:rPr>
          <w:rFonts w:ascii="Times New Roman" w:hAnsi="Times New Roman" w:cs="Times New Roman"/>
        </w:rPr>
        <w:t>新建与切换对话</w:t>
      </w:r>
      <w:bookmarkEnd w:id="26"/>
      <w:proofErr w:type="spellEnd"/>
    </w:p>
    <w:p w14:paraId="27C12155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新建对话：点击</w:t>
      </w:r>
      <w:proofErr w:type="gramStart"/>
      <w:r w:rsidRPr="00C5232D">
        <w:rPr>
          <w:rFonts w:eastAsia="微软雅黑" w:cs="Times New Roman"/>
          <w:lang w:eastAsia="zh-CN"/>
        </w:rPr>
        <w:t>侧边栏顶部</w:t>
      </w:r>
      <w:proofErr w:type="gramEnd"/>
      <w:r w:rsidRPr="00C5232D">
        <w:rPr>
          <w:rFonts w:eastAsia="微软雅黑" w:cs="Times New Roman"/>
          <w:lang w:eastAsia="zh-CN"/>
        </w:rPr>
        <w:t>「</w:t>
      </w:r>
      <w:r w:rsidRPr="00C5232D">
        <w:rPr>
          <w:rFonts w:eastAsia="微软雅黑" w:cs="Times New Roman"/>
          <w:lang w:eastAsia="zh-CN"/>
        </w:rPr>
        <w:t>+</w:t>
      </w:r>
      <w:r w:rsidRPr="00C5232D">
        <w:rPr>
          <w:rFonts w:eastAsia="微软雅黑" w:cs="Times New Roman"/>
          <w:lang w:eastAsia="zh-CN"/>
        </w:rPr>
        <w:t>」按钮，创建新的</w:t>
      </w:r>
      <w:r w:rsidRPr="00C5232D">
        <w:rPr>
          <w:rFonts w:eastAsia="微软雅黑" w:cs="Times New Roman"/>
          <w:lang w:eastAsia="zh-CN"/>
        </w:rPr>
        <w:t xml:space="preserve"> session</w:t>
      </w:r>
      <w:r w:rsidRPr="00C5232D">
        <w:rPr>
          <w:rFonts w:eastAsia="微软雅黑" w:cs="Times New Roman"/>
          <w:lang w:eastAsia="zh-CN"/>
        </w:rPr>
        <w:t>，上下文独立。</w:t>
      </w:r>
    </w:p>
    <w:p w14:paraId="37287140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切换历史：在</w:t>
      </w:r>
      <w:proofErr w:type="gramStart"/>
      <w:r w:rsidRPr="00C5232D">
        <w:rPr>
          <w:rFonts w:eastAsia="微软雅黑" w:cs="Times New Roman"/>
          <w:lang w:eastAsia="zh-CN"/>
        </w:rPr>
        <w:t>侧边栏点击</w:t>
      </w:r>
      <w:proofErr w:type="gramEnd"/>
      <w:r w:rsidRPr="00C5232D">
        <w:rPr>
          <w:rFonts w:eastAsia="微软雅黑" w:cs="Times New Roman"/>
          <w:lang w:eastAsia="zh-CN"/>
        </w:rPr>
        <w:t>任意历史会话，加载该会话以往消息。</w:t>
      </w:r>
    </w:p>
    <w:p w14:paraId="258D8702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删除会话：鼠标悬停会话条目，点击右侧删除按钮可删除该对话记录。</w:t>
      </w:r>
    </w:p>
    <w:p w14:paraId="41811AA3" w14:textId="77777777" w:rsidR="0091630E" w:rsidRPr="00C5232D" w:rsidRDefault="00000000">
      <w:pPr>
        <w:pStyle w:val="31"/>
        <w:rPr>
          <w:rFonts w:ascii="Times New Roman" w:hAnsi="Times New Roman" w:cs="Times New Roman"/>
        </w:rPr>
      </w:pPr>
      <w:bookmarkStart w:id="27" w:name="_Toc231682049"/>
      <w:r w:rsidRPr="00C5232D">
        <w:rPr>
          <w:rFonts w:ascii="Times New Roman" w:hAnsi="Times New Roman" w:cs="Times New Roman"/>
        </w:rPr>
        <w:t xml:space="preserve">3.3 </w:t>
      </w:r>
      <w:proofErr w:type="spellStart"/>
      <w:r w:rsidRPr="00C5232D">
        <w:rPr>
          <w:rFonts w:ascii="Times New Roman" w:hAnsi="Times New Roman" w:cs="Times New Roman"/>
        </w:rPr>
        <w:t>提问与发送</w:t>
      </w:r>
      <w:bookmarkEnd w:id="27"/>
      <w:proofErr w:type="spellEnd"/>
    </w:p>
    <w:p w14:paraId="10E7C0ED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在底部输入框输入问题，按</w:t>
      </w:r>
      <w:r w:rsidRPr="00C5232D">
        <w:rPr>
          <w:rFonts w:eastAsia="微软雅黑" w:cs="Times New Roman"/>
          <w:lang w:eastAsia="zh-CN"/>
        </w:rPr>
        <w:t xml:space="preserve"> Enter </w:t>
      </w:r>
      <w:r w:rsidRPr="00C5232D">
        <w:rPr>
          <w:rFonts w:eastAsia="微软雅黑" w:cs="Times New Roman"/>
          <w:lang w:eastAsia="zh-CN"/>
        </w:rPr>
        <w:t>或点击发送按钮提交。</w:t>
      </w:r>
    </w:p>
    <w:p w14:paraId="25E0F22E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建议提问方式</w:t>
      </w:r>
      <w:proofErr w:type="spellEnd"/>
      <w:r w:rsidRPr="00C5232D">
        <w:rPr>
          <w:rFonts w:eastAsia="微软雅黑" w:cs="Times New Roman"/>
        </w:rPr>
        <w:t>：</w:t>
      </w:r>
    </w:p>
    <w:p w14:paraId="41B79D63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lastRenderedPageBreak/>
        <w:t>使用文物英文名称或馆藏编号，命中率更高，例如「</w:t>
      </w:r>
      <w:r w:rsidRPr="00C5232D">
        <w:rPr>
          <w:rFonts w:eastAsia="微软雅黑" w:cs="Times New Roman"/>
        </w:rPr>
        <w:t>Blue</w:t>
      </w:r>
      <w:proofErr w:type="spellEnd"/>
      <w:r w:rsidRPr="00C5232D">
        <w:rPr>
          <w:rFonts w:eastAsia="微软雅黑" w:cs="Times New Roman"/>
        </w:rPr>
        <w:t xml:space="preserve"> and White Vase</w:t>
      </w:r>
      <w:r w:rsidRPr="00C5232D">
        <w:rPr>
          <w:rFonts w:eastAsia="微软雅黑" w:cs="Times New Roman"/>
        </w:rPr>
        <w:t>」；</w:t>
      </w:r>
    </w:p>
    <w:p w14:paraId="3C1DAE2A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可指定博物馆，例如「</w:t>
      </w:r>
      <w:r w:rsidRPr="00C5232D">
        <w:rPr>
          <w:rFonts w:eastAsia="微软雅黑" w:cs="Times New Roman"/>
        </w:rPr>
        <w:t>Harvard</w:t>
      </w:r>
      <w:proofErr w:type="spellEnd"/>
      <w:r w:rsidRPr="00C5232D">
        <w:rPr>
          <w:rFonts w:eastAsia="微软雅黑" w:cs="Times New Roman"/>
        </w:rPr>
        <w:t xml:space="preserve"> Art </w:t>
      </w:r>
      <w:proofErr w:type="spellStart"/>
      <w:r w:rsidRPr="00C5232D">
        <w:rPr>
          <w:rFonts w:eastAsia="微软雅黑" w:cs="Times New Roman"/>
        </w:rPr>
        <w:t>Museums</w:t>
      </w:r>
      <w:proofErr w:type="spellEnd"/>
      <w:r w:rsidRPr="00C5232D">
        <w:rPr>
          <w:rFonts w:eastAsia="微软雅黑" w:cs="Times New Roman"/>
        </w:rPr>
        <w:t xml:space="preserve"> </w:t>
      </w:r>
      <w:proofErr w:type="spellStart"/>
      <w:r w:rsidRPr="00C5232D">
        <w:rPr>
          <w:rFonts w:eastAsia="微软雅黑" w:cs="Times New Roman"/>
        </w:rPr>
        <w:t>收藏的中国瓷器有哪些</w:t>
      </w:r>
      <w:proofErr w:type="spellEnd"/>
      <w:r w:rsidRPr="00C5232D">
        <w:rPr>
          <w:rFonts w:eastAsia="微软雅黑" w:cs="Times New Roman"/>
        </w:rPr>
        <w:t>？」；</w:t>
      </w:r>
    </w:p>
    <w:p w14:paraId="59AF5ADF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可追问细节，例如「它的材质是什么？」「作者是谁？」。</w:t>
      </w:r>
    </w:p>
    <w:p w14:paraId="373E0025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生成过程中输入框旁按钮变为「停止」，点击可中断当前回答生成。</w:t>
      </w:r>
    </w:p>
    <w:p w14:paraId="60984AD4" w14:textId="77777777" w:rsidR="0091630E" w:rsidRPr="00C5232D" w:rsidRDefault="00000000">
      <w:pPr>
        <w:pStyle w:val="31"/>
        <w:rPr>
          <w:rFonts w:ascii="Times New Roman" w:hAnsi="Times New Roman" w:cs="Times New Roman"/>
        </w:rPr>
      </w:pPr>
      <w:bookmarkStart w:id="28" w:name="_Toc231682050"/>
      <w:r w:rsidRPr="00C5232D">
        <w:rPr>
          <w:rFonts w:ascii="Times New Roman" w:hAnsi="Times New Roman" w:cs="Times New Roman"/>
        </w:rPr>
        <w:t xml:space="preserve">3.4 </w:t>
      </w:r>
      <w:proofErr w:type="spellStart"/>
      <w:r w:rsidRPr="00C5232D">
        <w:rPr>
          <w:rFonts w:ascii="Times New Roman" w:hAnsi="Times New Roman" w:cs="Times New Roman"/>
        </w:rPr>
        <w:t>查看回答内容</w:t>
      </w:r>
      <w:bookmarkEnd w:id="28"/>
      <w:proofErr w:type="spellEnd"/>
    </w:p>
    <w:p w14:paraId="4D7B9A7B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流式显示：回答生成时逐字显示，末尾有光标动画。</w:t>
      </w:r>
    </w:p>
    <w:p w14:paraId="19E23701" w14:textId="77777777" w:rsidR="0091630E" w:rsidRPr="00C5232D" w:rsidRDefault="00000000">
      <w:pPr>
        <w:pStyle w:val="a0"/>
        <w:rPr>
          <w:rFonts w:eastAsia="微软雅黑" w:cs="Times New Roman"/>
        </w:rPr>
      </w:pPr>
      <w:r w:rsidRPr="00C5232D">
        <w:rPr>
          <w:rFonts w:eastAsia="微软雅黑" w:cs="Times New Roman"/>
        </w:rPr>
        <w:t xml:space="preserve">Markdown </w:t>
      </w:r>
      <w:proofErr w:type="spellStart"/>
      <w:r w:rsidRPr="00C5232D">
        <w:rPr>
          <w:rFonts w:eastAsia="微软雅黑" w:cs="Times New Roman"/>
        </w:rPr>
        <w:t>渲染：完成后支持标题、列表等格式展示</w:t>
      </w:r>
      <w:proofErr w:type="spellEnd"/>
      <w:r w:rsidRPr="00C5232D">
        <w:rPr>
          <w:rFonts w:eastAsia="微软雅黑" w:cs="Times New Roman"/>
        </w:rPr>
        <w:t>。</w:t>
      </w:r>
    </w:p>
    <w:p w14:paraId="1664DE6F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合</w:t>
      </w:r>
      <w:proofErr w:type="gramStart"/>
      <w:r w:rsidRPr="00C5232D">
        <w:rPr>
          <w:rFonts w:eastAsia="微软雅黑" w:cs="Times New Roman"/>
          <w:lang w:eastAsia="zh-CN"/>
        </w:rPr>
        <w:t>规</w:t>
      </w:r>
      <w:proofErr w:type="gramEnd"/>
      <w:r w:rsidRPr="00C5232D">
        <w:rPr>
          <w:rFonts w:eastAsia="微软雅黑" w:cs="Times New Roman"/>
          <w:lang w:eastAsia="zh-CN"/>
        </w:rPr>
        <w:t>声明：回答底部可能显示以下说明之一：</w:t>
      </w:r>
    </w:p>
    <w:p w14:paraId="36B5FD39" w14:textId="77777777" w:rsidR="0091630E" w:rsidRPr="00C5232D" w:rsidRDefault="00000000">
      <w:pPr>
        <w:pStyle w:val="a0"/>
        <w:rPr>
          <w:rFonts w:eastAsia="微软雅黑" w:cs="Times New Roman"/>
        </w:rPr>
      </w:pPr>
      <w:r w:rsidRPr="00C5232D">
        <w:rPr>
          <w:rFonts w:eastAsia="微软雅黑" w:cs="Times New Roman"/>
          <w:lang w:eastAsia="zh-CN"/>
        </w:rPr>
        <w:t>「以上回答由大语言模型基于知识图谱查询结果润色生成，具体文物信息以数据库记录为准。</w:t>
      </w:r>
      <w:r w:rsidRPr="00C5232D">
        <w:rPr>
          <w:rFonts w:eastAsia="微软雅黑" w:cs="Times New Roman"/>
        </w:rPr>
        <w:t>」</w:t>
      </w:r>
    </w:p>
    <w:p w14:paraId="7EC056AF" w14:textId="77777777" w:rsidR="0091630E" w:rsidRPr="00C5232D" w:rsidRDefault="00000000">
      <w:pPr>
        <w:pStyle w:val="a0"/>
        <w:rPr>
          <w:rFonts w:eastAsia="微软雅黑" w:cs="Times New Roman"/>
        </w:rPr>
      </w:pPr>
      <w:r w:rsidRPr="00C5232D">
        <w:rPr>
          <w:rFonts w:eastAsia="微软雅黑" w:cs="Times New Roman"/>
          <w:lang w:eastAsia="zh-CN"/>
        </w:rPr>
        <w:t>「以上内容由大语言模型生成。</w:t>
      </w:r>
      <w:r w:rsidRPr="00C5232D">
        <w:rPr>
          <w:rFonts w:eastAsia="微软雅黑" w:cs="Times New Roman"/>
        </w:rPr>
        <w:t>」</w:t>
      </w:r>
    </w:p>
    <w:p w14:paraId="33CA75C1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来源链接：回答下方「来源」区域列出博物馆与藏品链接，点击可在新标签页打开详情页；来源较多时默认展示</w:t>
      </w:r>
      <w:r w:rsidRPr="00C5232D">
        <w:rPr>
          <w:rFonts w:eastAsia="微软雅黑" w:cs="Times New Roman"/>
          <w:lang w:eastAsia="zh-CN"/>
        </w:rPr>
        <w:t xml:space="preserve"> 3 </w:t>
      </w:r>
      <w:r w:rsidRPr="00C5232D">
        <w:rPr>
          <w:rFonts w:eastAsia="微软雅黑" w:cs="Times New Roman"/>
          <w:lang w:eastAsia="zh-CN"/>
        </w:rPr>
        <w:t>条，可点击「展开其余</w:t>
      </w:r>
      <w:r w:rsidRPr="00C5232D">
        <w:rPr>
          <w:rFonts w:eastAsia="微软雅黑" w:cs="Times New Roman"/>
          <w:lang w:eastAsia="zh-CN"/>
        </w:rPr>
        <w:t xml:space="preserve"> N </w:t>
      </w:r>
      <w:proofErr w:type="gramStart"/>
      <w:r w:rsidRPr="00C5232D">
        <w:rPr>
          <w:rFonts w:eastAsia="微软雅黑" w:cs="Times New Roman"/>
          <w:lang w:eastAsia="zh-CN"/>
        </w:rPr>
        <w:t>个</w:t>
      </w:r>
      <w:proofErr w:type="gramEnd"/>
      <w:r w:rsidRPr="00C5232D">
        <w:rPr>
          <w:rFonts w:eastAsia="微软雅黑" w:cs="Times New Roman"/>
          <w:lang w:eastAsia="zh-CN"/>
        </w:rPr>
        <w:t>来源」。</w:t>
      </w:r>
    </w:p>
    <w:p w14:paraId="79144274" w14:textId="77777777" w:rsidR="0091630E" w:rsidRPr="00C5232D" w:rsidRDefault="00000000">
      <w:pPr>
        <w:pStyle w:val="31"/>
        <w:rPr>
          <w:rFonts w:ascii="Times New Roman" w:hAnsi="Times New Roman" w:cs="Times New Roman"/>
          <w:lang w:eastAsia="zh-CN"/>
        </w:rPr>
      </w:pPr>
      <w:bookmarkStart w:id="29" w:name="_Toc231682051"/>
      <w:r w:rsidRPr="00C5232D">
        <w:rPr>
          <w:rFonts w:ascii="Times New Roman" w:hAnsi="Times New Roman" w:cs="Times New Roman"/>
          <w:lang w:eastAsia="zh-CN"/>
        </w:rPr>
        <w:t xml:space="preserve">3.5 RAG </w:t>
      </w:r>
      <w:r w:rsidRPr="00C5232D">
        <w:rPr>
          <w:rFonts w:ascii="Times New Roman" w:hAnsi="Times New Roman" w:cs="Times New Roman"/>
          <w:lang w:eastAsia="zh-CN"/>
        </w:rPr>
        <w:t>检索过程</w:t>
      </w:r>
      <w:bookmarkEnd w:id="29"/>
    </w:p>
    <w:p w14:paraId="19465813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每次提问后，界面会出现「</w:t>
      </w:r>
      <w:r w:rsidRPr="00C5232D">
        <w:rPr>
          <w:rFonts w:eastAsia="微软雅黑" w:cs="Times New Roman"/>
          <w:lang w:eastAsia="zh-CN"/>
        </w:rPr>
        <w:t xml:space="preserve">RAG </w:t>
      </w:r>
      <w:r w:rsidRPr="00C5232D">
        <w:rPr>
          <w:rFonts w:eastAsia="微软雅黑" w:cs="Times New Roman"/>
          <w:lang w:eastAsia="zh-CN"/>
        </w:rPr>
        <w:t>检索过程」卡片，展示</w:t>
      </w:r>
      <w:r w:rsidRPr="00C5232D">
        <w:rPr>
          <w:rFonts w:eastAsia="微软雅黑" w:cs="Times New Roman"/>
          <w:lang w:eastAsia="zh-CN"/>
        </w:rPr>
        <w:t xml:space="preserve"> Agent </w:t>
      </w:r>
      <w:r w:rsidRPr="00C5232D">
        <w:rPr>
          <w:rFonts w:eastAsia="微软雅黑" w:cs="Times New Roman"/>
          <w:lang w:eastAsia="zh-CN"/>
        </w:rPr>
        <w:t>推理与数据库查询步骤，例如：</w:t>
      </w:r>
    </w:p>
    <w:p w14:paraId="3AAD952A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推理步骤（</w:t>
      </w:r>
      <w:r w:rsidRPr="00C5232D">
        <w:rPr>
          <w:rFonts w:eastAsia="微软雅黑" w:cs="Times New Roman"/>
        </w:rPr>
        <w:t>reasoning</w:t>
      </w:r>
      <w:proofErr w:type="spellEnd"/>
      <w:r w:rsidRPr="00C5232D">
        <w:rPr>
          <w:rFonts w:eastAsia="微软雅黑" w:cs="Times New Roman"/>
        </w:rPr>
        <w:t>）</w:t>
      </w:r>
    </w:p>
    <w:p w14:paraId="304031F1" w14:textId="77777777" w:rsidR="0091630E" w:rsidRPr="00C5232D" w:rsidRDefault="00000000">
      <w:pPr>
        <w:pStyle w:val="a0"/>
        <w:rPr>
          <w:rFonts w:eastAsia="微软雅黑" w:cs="Times New Roman"/>
        </w:rPr>
      </w:pPr>
      <w:r w:rsidRPr="00C5232D">
        <w:rPr>
          <w:rFonts w:eastAsia="微软雅黑" w:cs="Times New Roman"/>
        </w:rPr>
        <w:t xml:space="preserve">MySQL </w:t>
      </w:r>
      <w:proofErr w:type="spellStart"/>
      <w:r w:rsidRPr="00C5232D">
        <w:rPr>
          <w:rFonts w:eastAsia="微软雅黑" w:cs="Times New Roman"/>
        </w:rPr>
        <w:t>查询（</w:t>
      </w:r>
      <w:r w:rsidRPr="00C5232D">
        <w:rPr>
          <w:rFonts w:eastAsia="微软雅黑" w:cs="Times New Roman"/>
        </w:rPr>
        <w:t>execute_sql</w:t>
      </w:r>
      <w:proofErr w:type="spellEnd"/>
      <w:r w:rsidRPr="00C5232D">
        <w:rPr>
          <w:rFonts w:eastAsia="微软雅黑" w:cs="Times New Roman"/>
        </w:rPr>
        <w:t>）</w:t>
      </w:r>
    </w:p>
    <w:p w14:paraId="29C8C18B" w14:textId="77777777" w:rsidR="0091630E" w:rsidRPr="00C5232D" w:rsidRDefault="00000000">
      <w:pPr>
        <w:pStyle w:val="a0"/>
        <w:rPr>
          <w:rFonts w:eastAsia="微软雅黑" w:cs="Times New Roman"/>
        </w:rPr>
      </w:pPr>
      <w:r w:rsidRPr="00C5232D">
        <w:rPr>
          <w:rFonts w:eastAsia="微软雅黑" w:cs="Times New Roman"/>
        </w:rPr>
        <w:t xml:space="preserve">Neo4j </w:t>
      </w:r>
      <w:r w:rsidRPr="00C5232D">
        <w:rPr>
          <w:rFonts w:eastAsia="微软雅黑" w:cs="Times New Roman"/>
        </w:rPr>
        <w:t>图查询（</w:t>
      </w:r>
      <w:r w:rsidRPr="00C5232D">
        <w:rPr>
          <w:rFonts w:eastAsia="微软雅黑" w:cs="Times New Roman"/>
        </w:rPr>
        <w:t>query_neo4j</w:t>
      </w:r>
      <w:r w:rsidRPr="00C5232D">
        <w:rPr>
          <w:rFonts w:eastAsia="微软雅黑" w:cs="Times New Roman"/>
        </w:rPr>
        <w:t>，开启时）</w:t>
      </w:r>
    </w:p>
    <w:p w14:paraId="15B5C6EB" w14:textId="77777777" w:rsidR="0091630E" w:rsidRPr="00C5232D" w:rsidRDefault="00000000">
      <w:pPr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操作说明</w:t>
      </w:r>
      <w:proofErr w:type="spellEnd"/>
      <w:r w:rsidRPr="00C5232D">
        <w:rPr>
          <w:rFonts w:eastAsia="微软雅黑" w:cs="Times New Roman"/>
        </w:rPr>
        <w:t>：</w:t>
      </w:r>
    </w:p>
    <w:p w14:paraId="799CDB8B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检索进行中显示「检索中」标识。</w:t>
      </w:r>
    </w:p>
    <w:p w14:paraId="119F49DA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完成后显示「已完成」及步骤总数。</w:t>
      </w:r>
    </w:p>
    <w:p w14:paraId="26E0E878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点击标题栏可展开</w:t>
      </w:r>
      <w:r w:rsidRPr="00C5232D">
        <w:rPr>
          <w:rFonts w:eastAsia="微软雅黑" w:cs="Times New Roman"/>
          <w:lang w:eastAsia="zh-CN"/>
        </w:rPr>
        <w:t>/</w:t>
      </w:r>
      <w:r w:rsidRPr="00C5232D">
        <w:rPr>
          <w:rFonts w:eastAsia="微软雅黑" w:cs="Times New Roman"/>
          <w:lang w:eastAsia="zh-CN"/>
        </w:rPr>
        <w:t>折叠步骤详情，完成后默认收起，仅显示最后一步预览。</w:t>
      </w:r>
    </w:p>
    <w:p w14:paraId="1D4306E2" w14:textId="77777777" w:rsidR="0091630E" w:rsidRPr="00C5232D" w:rsidRDefault="00000000">
      <w:pPr>
        <w:pStyle w:val="31"/>
        <w:rPr>
          <w:rFonts w:ascii="Times New Roman" w:hAnsi="Times New Roman" w:cs="Times New Roman"/>
        </w:rPr>
      </w:pPr>
      <w:bookmarkStart w:id="30" w:name="_Toc231682052"/>
      <w:r w:rsidRPr="00C5232D">
        <w:rPr>
          <w:rFonts w:ascii="Times New Roman" w:hAnsi="Times New Roman" w:cs="Times New Roman"/>
        </w:rPr>
        <w:lastRenderedPageBreak/>
        <w:t xml:space="preserve">3.6 </w:t>
      </w:r>
      <w:proofErr w:type="spellStart"/>
      <w:r w:rsidRPr="00C5232D">
        <w:rPr>
          <w:rFonts w:ascii="Times New Roman" w:hAnsi="Times New Roman" w:cs="Times New Roman"/>
        </w:rPr>
        <w:t>复制与重新提问</w:t>
      </w:r>
      <w:bookmarkEnd w:id="30"/>
      <w:proofErr w:type="spellEnd"/>
    </w:p>
    <w:p w14:paraId="2F6BC3ED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复制：用户问题旁、助手回答工具栏均有复制按钮；复制回答时会一并包含底部合</w:t>
      </w:r>
      <w:proofErr w:type="gramStart"/>
      <w:r w:rsidRPr="00C5232D">
        <w:rPr>
          <w:rFonts w:eastAsia="微软雅黑" w:cs="Times New Roman"/>
          <w:lang w:eastAsia="zh-CN"/>
        </w:rPr>
        <w:t>规</w:t>
      </w:r>
      <w:proofErr w:type="gramEnd"/>
      <w:r w:rsidRPr="00C5232D">
        <w:rPr>
          <w:rFonts w:eastAsia="微软雅黑" w:cs="Times New Roman"/>
          <w:lang w:eastAsia="zh-CN"/>
        </w:rPr>
        <w:t>声明。</w:t>
      </w:r>
    </w:p>
    <w:p w14:paraId="54481AF0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重新提问：用户消息旁、</w:t>
      </w:r>
      <w:r w:rsidRPr="00C5232D">
        <w:rPr>
          <w:rFonts w:eastAsia="微软雅黑" w:cs="Times New Roman"/>
          <w:lang w:eastAsia="zh-CN"/>
        </w:rPr>
        <w:t xml:space="preserve">RAG </w:t>
      </w:r>
      <w:r w:rsidRPr="00C5232D">
        <w:rPr>
          <w:rFonts w:eastAsia="微软雅黑" w:cs="Times New Roman"/>
          <w:lang w:eastAsia="zh-CN"/>
        </w:rPr>
        <w:t>卡片、助手回答旁均有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ascii="Cambria Math" w:eastAsia="微软雅黑" w:hAnsi="Cambria Math" w:cs="Cambria Math"/>
          <w:lang w:eastAsia="zh-CN"/>
        </w:rPr>
        <w:t>↻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按钮，可基于原问题重新发起查询（生成进行中时按钮禁用）。</w:t>
      </w:r>
    </w:p>
    <w:p w14:paraId="6D3E39BC" w14:textId="77777777" w:rsidR="0091630E" w:rsidRPr="00C5232D" w:rsidRDefault="00000000">
      <w:pPr>
        <w:pStyle w:val="31"/>
        <w:rPr>
          <w:rFonts w:ascii="Times New Roman" w:hAnsi="Times New Roman" w:cs="Times New Roman"/>
          <w:lang w:eastAsia="zh-CN"/>
        </w:rPr>
      </w:pPr>
      <w:bookmarkStart w:id="31" w:name="_Toc231682053"/>
      <w:r w:rsidRPr="00C5232D">
        <w:rPr>
          <w:rFonts w:ascii="Times New Roman" w:hAnsi="Times New Roman" w:cs="Times New Roman"/>
          <w:lang w:eastAsia="zh-CN"/>
        </w:rPr>
        <w:t xml:space="preserve">3.7 </w:t>
      </w:r>
      <w:r w:rsidRPr="00C5232D">
        <w:rPr>
          <w:rFonts w:ascii="Times New Roman" w:hAnsi="Times New Roman" w:cs="Times New Roman"/>
          <w:lang w:eastAsia="zh-CN"/>
        </w:rPr>
        <w:t>回答质量反馈</w:t>
      </w:r>
      <w:bookmarkEnd w:id="31"/>
    </w:p>
    <w:p w14:paraId="0739C541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回答完成后，底部显示「这条回答有帮助吗？」：</w:t>
      </w:r>
    </w:p>
    <w:p w14:paraId="4E510E14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点击「有帮助」：按钮高亮，显示「感谢反馈」，不可重复提交。</w:t>
      </w:r>
    </w:p>
    <w:p w14:paraId="1695E957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点击「不准确」：显示「已记录，将用于改进」，不可重复提交。</w:t>
      </w:r>
    </w:p>
    <w:p w14:paraId="10255A71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刷新页面后，已提交的反馈状态会从服务端同步保留。</w:t>
      </w:r>
    </w:p>
    <w:p w14:paraId="040B5E7F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注意：流式生成未完成时不显示反馈按钮。</w:t>
      </w:r>
    </w:p>
    <w:p w14:paraId="4334DF84" w14:textId="77777777" w:rsidR="0091630E" w:rsidRPr="00C5232D" w:rsidRDefault="00000000">
      <w:pPr>
        <w:pStyle w:val="31"/>
        <w:rPr>
          <w:rFonts w:ascii="Times New Roman" w:hAnsi="Times New Roman" w:cs="Times New Roman"/>
          <w:lang w:eastAsia="zh-CN"/>
        </w:rPr>
      </w:pPr>
      <w:bookmarkStart w:id="32" w:name="_Toc231682054"/>
      <w:r w:rsidRPr="00C5232D">
        <w:rPr>
          <w:rFonts w:ascii="Times New Roman" w:hAnsi="Times New Roman" w:cs="Times New Roman"/>
          <w:lang w:eastAsia="zh-CN"/>
        </w:rPr>
        <w:t xml:space="preserve">3.8 </w:t>
      </w:r>
      <w:r w:rsidRPr="00C5232D">
        <w:rPr>
          <w:rFonts w:ascii="Times New Roman" w:hAnsi="Times New Roman" w:cs="Times New Roman"/>
          <w:lang w:eastAsia="zh-CN"/>
        </w:rPr>
        <w:t>多轮对话使用建议</w:t>
      </w:r>
      <w:bookmarkEnd w:id="32"/>
    </w:p>
    <w:p w14:paraId="5E6F9954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在同一对话中可连续追问，例如：</w:t>
      </w:r>
    </w:p>
    <w:p w14:paraId="7A5A0534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第一轮：「青花瓷是什么？」</w:t>
      </w:r>
    </w:p>
    <w:p w14:paraId="6A8685FD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第二轮：「它主要产于哪个朝代？」</w:t>
      </w:r>
    </w:p>
    <w:p w14:paraId="45CF1C8B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第三轮：「海外哪些博物馆收藏了青花瓷？」</w:t>
      </w:r>
    </w:p>
    <w:p w14:paraId="3586CDF9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系统会结合对话历史理解指代关系。若切换至新建对话，上下文将重置。</w:t>
      </w:r>
    </w:p>
    <w:p w14:paraId="0F989C42" w14:textId="77777777" w:rsidR="0091630E" w:rsidRPr="00C5232D" w:rsidRDefault="00000000">
      <w:pPr>
        <w:pStyle w:val="31"/>
        <w:rPr>
          <w:rFonts w:ascii="Times New Roman" w:hAnsi="Times New Roman" w:cs="Times New Roman"/>
        </w:rPr>
      </w:pPr>
      <w:bookmarkStart w:id="33" w:name="_Toc231682055"/>
      <w:r w:rsidRPr="00C5232D">
        <w:rPr>
          <w:rFonts w:ascii="Times New Roman" w:hAnsi="Times New Roman" w:cs="Times New Roman"/>
        </w:rPr>
        <w:t xml:space="preserve">3.9 </w:t>
      </w:r>
      <w:proofErr w:type="spellStart"/>
      <w:r w:rsidRPr="00C5232D">
        <w:rPr>
          <w:rFonts w:ascii="Times New Roman" w:hAnsi="Times New Roman" w:cs="Times New Roman"/>
        </w:rPr>
        <w:t>无数据与异常情况</w:t>
      </w:r>
      <w:bookmarkEnd w:id="33"/>
      <w:proofErr w:type="spellEnd"/>
    </w:p>
    <w:p w14:paraId="6CAF386F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数据库无匹配时，系统应明确提示「暂无相关数据」或等价说明，不应编造馆藏信息。</w:t>
      </w:r>
    </w:p>
    <w:p w14:paraId="1914FDD3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网络中断后重连，系统支持基于</w:t>
      </w:r>
      <w:r w:rsidRPr="00C5232D">
        <w:rPr>
          <w:rFonts w:eastAsia="微软雅黑" w:cs="Times New Roman"/>
          <w:lang w:eastAsia="zh-CN"/>
        </w:rPr>
        <w:t xml:space="preserve"> cursor </w:t>
      </w:r>
      <w:r w:rsidRPr="00C5232D">
        <w:rPr>
          <w:rFonts w:eastAsia="微软雅黑" w:cs="Times New Roman"/>
          <w:lang w:eastAsia="zh-CN"/>
        </w:rPr>
        <w:t>机制续传未完成的流式回答。</w:t>
      </w:r>
    </w:p>
    <w:p w14:paraId="555A5919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若长时间无响应，请检查后端服务、数据库与</w:t>
      </w:r>
      <w:r w:rsidRPr="00C5232D">
        <w:rPr>
          <w:rFonts w:eastAsia="微软雅黑" w:cs="Times New Roman"/>
          <w:lang w:eastAsia="zh-CN"/>
        </w:rPr>
        <w:t xml:space="preserve"> LLM API </w:t>
      </w:r>
      <w:r w:rsidRPr="00C5232D">
        <w:rPr>
          <w:rFonts w:eastAsia="微软雅黑" w:cs="Times New Roman"/>
          <w:lang w:eastAsia="zh-CN"/>
        </w:rPr>
        <w:t>配置是否正常。</w:t>
      </w:r>
    </w:p>
    <w:p w14:paraId="0618FEEF" w14:textId="2FD82F26" w:rsidR="0091630E" w:rsidRPr="00C5232D" w:rsidRDefault="003A3A7B">
      <w:pPr>
        <w:pStyle w:val="21"/>
        <w:rPr>
          <w:rFonts w:ascii="Times New Roman" w:hAnsi="Times New Roman" w:cs="Times New Roman"/>
          <w:lang w:eastAsia="zh-CN"/>
        </w:rPr>
      </w:pPr>
      <w:bookmarkStart w:id="34" w:name="_Toc231682056"/>
      <w:r w:rsidRPr="00C5232D">
        <w:rPr>
          <w:rFonts w:ascii="Times New Roman" w:hAnsi="Times New Roman" w:cs="Times New Roman"/>
          <w:lang w:eastAsia="zh-CN"/>
        </w:rPr>
        <w:lastRenderedPageBreak/>
        <w:t xml:space="preserve">4. </w:t>
      </w:r>
      <w:r w:rsidR="00000000" w:rsidRPr="00C5232D">
        <w:rPr>
          <w:rFonts w:ascii="Times New Roman" w:hAnsi="Times New Roman" w:cs="Times New Roman"/>
          <w:lang w:eastAsia="zh-CN"/>
        </w:rPr>
        <w:t>管理</w:t>
      </w:r>
      <w:proofErr w:type="gramStart"/>
      <w:r w:rsidR="00000000" w:rsidRPr="00C5232D">
        <w:rPr>
          <w:rFonts w:ascii="Times New Roman" w:hAnsi="Times New Roman" w:cs="Times New Roman"/>
          <w:lang w:eastAsia="zh-CN"/>
        </w:rPr>
        <w:t>端操作</w:t>
      </w:r>
      <w:proofErr w:type="gramEnd"/>
      <w:r w:rsidR="00000000" w:rsidRPr="00C5232D">
        <w:rPr>
          <w:rFonts w:ascii="Times New Roman" w:hAnsi="Times New Roman" w:cs="Times New Roman"/>
          <w:lang w:eastAsia="zh-CN"/>
        </w:rPr>
        <w:t>指南</w:t>
      </w:r>
      <w:bookmarkEnd w:id="34"/>
    </w:p>
    <w:p w14:paraId="07F8CB0E" w14:textId="77777777" w:rsidR="0091630E" w:rsidRPr="00C5232D" w:rsidRDefault="00000000">
      <w:pPr>
        <w:pStyle w:val="31"/>
        <w:rPr>
          <w:rFonts w:ascii="Times New Roman" w:hAnsi="Times New Roman" w:cs="Times New Roman"/>
          <w:lang w:eastAsia="zh-CN"/>
        </w:rPr>
      </w:pPr>
      <w:bookmarkStart w:id="35" w:name="_Toc231682057"/>
      <w:r w:rsidRPr="00C5232D">
        <w:rPr>
          <w:rFonts w:ascii="Times New Roman" w:hAnsi="Times New Roman" w:cs="Times New Roman"/>
          <w:lang w:eastAsia="zh-CN"/>
        </w:rPr>
        <w:t xml:space="preserve">4.1 </w:t>
      </w:r>
      <w:r w:rsidRPr="00C5232D">
        <w:rPr>
          <w:rFonts w:ascii="Times New Roman" w:hAnsi="Times New Roman" w:cs="Times New Roman"/>
          <w:lang w:eastAsia="zh-CN"/>
        </w:rPr>
        <w:t>登录</w:t>
      </w:r>
      <w:bookmarkEnd w:id="35"/>
    </w:p>
    <w:p w14:paraId="6E927C59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在侧边栏底部点击「管理入口</w:t>
      </w:r>
      <w:proofErr w:type="spellEnd"/>
      <w:r w:rsidRPr="00C5232D">
        <w:rPr>
          <w:rFonts w:eastAsia="微软雅黑" w:cs="Times New Roman"/>
        </w:rPr>
        <w:t>」，</w:t>
      </w:r>
      <w:proofErr w:type="spellStart"/>
      <w:r w:rsidRPr="00C5232D">
        <w:rPr>
          <w:rFonts w:eastAsia="微软雅黑" w:cs="Times New Roman"/>
        </w:rPr>
        <w:t>或访问</w:t>
      </w:r>
      <w:proofErr w:type="spellEnd"/>
      <w:r w:rsidRPr="00C5232D">
        <w:rPr>
          <w:rFonts w:eastAsia="微软雅黑" w:cs="Times New Roman"/>
        </w:rPr>
        <w:t xml:space="preserve"> /admin/login</w:t>
      </w:r>
      <w:r w:rsidRPr="00C5232D">
        <w:rPr>
          <w:rFonts w:eastAsia="微软雅黑" w:cs="Times New Roman"/>
        </w:rPr>
        <w:t>。</w:t>
      </w:r>
    </w:p>
    <w:p w14:paraId="04B95F3E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输入管理员密码（</w:t>
      </w:r>
      <w:proofErr w:type="gramStart"/>
      <w:r w:rsidRPr="00C5232D">
        <w:rPr>
          <w:rFonts w:eastAsia="微软雅黑" w:cs="Times New Roman"/>
        </w:rPr>
        <w:t>由服务端</w:t>
      </w:r>
      <w:proofErr w:type="spellEnd"/>
      <w:r w:rsidRPr="00C5232D">
        <w:rPr>
          <w:rFonts w:eastAsia="微软雅黑" w:cs="Times New Roman"/>
        </w:rPr>
        <w:t xml:space="preserve"> .env</w:t>
      </w:r>
      <w:proofErr w:type="gramEnd"/>
      <w:r w:rsidRPr="00C5232D">
        <w:rPr>
          <w:rFonts w:eastAsia="微软雅黑" w:cs="Times New Roman"/>
        </w:rPr>
        <w:t xml:space="preserve"> </w:t>
      </w:r>
      <w:r w:rsidRPr="00C5232D">
        <w:rPr>
          <w:rFonts w:eastAsia="微软雅黑" w:cs="Times New Roman"/>
        </w:rPr>
        <w:t>中</w:t>
      </w:r>
      <w:r w:rsidRPr="00C5232D">
        <w:rPr>
          <w:rFonts w:eastAsia="微软雅黑" w:cs="Times New Roman"/>
        </w:rPr>
        <w:t xml:space="preserve"> ADMIN_PASSWORD </w:t>
      </w:r>
      <w:r w:rsidRPr="00C5232D">
        <w:rPr>
          <w:rFonts w:eastAsia="微软雅黑" w:cs="Times New Roman"/>
        </w:rPr>
        <w:t>或</w:t>
      </w:r>
      <w:r w:rsidRPr="00C5232D">
        <w:rPr>
          <w:rFonts w:eastAsia="微软雅黑" w:cs="Times New Roman"/>
        </w:rPr>
        <w:t xml:space="preserve"> ADMIN_API_KEY </w:t>
      </w:r>
      <w:proofErr w:type="spellStart"/>
      <w:r w:rsidRPr="00C5232D">
        <w:rPr>
          <w:rFonts w:eastAsia="微软雅黑" w:cs="Times New Roman"/>
        </w:rPr>
        <w:t>配置</w:t>
      </w:r>
      <w:proofErr w:type="spellEnd"/>
      <w:r w:rsidRPr="00C5232D">
        <w:rPr>
          <w:rFonts w:eastAsia="微软雅黑" w:cs="Times New Roman"/>
        </w:rPr>
        <w:t>）。</w:t>
      </w:r>
    </w:p>
    <w:p w14:paraId="56877935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登录成功后跳转至反馈管理页；未登录访问</w:t>
      </w:r>
      <w:r w:rsidRPr="00C5232D">
        <w:rPr>
          <w:rFonts w:eastAsia="微软雅黑" w:cs="Times New Roman"/>
          <w:lang w:eastAsia="zh-CN"/>
        </w:rPr>
        <w:t xml:space="preserve"> /admin </w:t>
      </w:r>
      <w:r w:rsidRPr="00C5232D">
        <w:rPr>
          <w:rFonts w:eastAsia="微软雅黑" w:cs="Times New Roman"/>
          <w:lang w:eastAsia="zh-CN"/>
        </w:rPr>
        <w:t>将自动跳转登录页。</w:t>
      </w:r>
    </w:p>
    <w:p w14:paraId="2641BC20" w14:textId="77777777" w:rsidR="0091630E" w:rsidRPr="00C5232D" w:rsidRDefault="00000000">
      <w:pPr>
        <w:pStyle w:val="31"/>
        <w:rPr>
          <w:rFonts w:ascii="Times New Roman" w:hAnsi="Times New Roman" w:cs="Times New Roman"/>
          <w:lang w:eastAsia="zh-CN"/>
        </w:rPr>
      </w:pPr>
      <w:bookmarkStart w:id="36" w:name="_Toc231682058"/>
      <w:r w:rsidRPr="00C5232D">
        <w:rPr>
          <w:rFonts w:ascii="Times New Roman" w:hAnsi="Times New Roman" w:cs="Times New Roman"/>
          <w:lang w:eastAsia="zh-CN"/>
        </w:rPr>
        <w:t xml:space="preserve">4.2 </w:t>
      </w:r>
      <w:r w:rsidRPr="00C5232D">
        <w:rPr>
          <w:rFonts w:ascii="Times New Roman" w:hAnsi="Times New Roman" w:cs="Times New Roman"/>
          <w:lang w:eastAsia="zh-CN"/>
        </w:rPr>
        <w:t>反馈统计</w:t>
      </w:r>
      <w:bookmarkEnd w:id="36"/>
    </w:p>
    <w:p w14:paraId="42DAD13F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管理</w:t>
      </w:r>
      <w:proofErr w:type="gramStart"/>
      <w:r w:rsidRPr="00C5232D">
        <w:rPr>
          <w:rFonts w:eastAsia="微软雅黑" w:cs="Times New Roman"/>
          <w:lang w:eastAsia="zh-CN"/>
        </w:rPr>
        <w:t>页展示</w:t>
      </w:r>
      <w:proofErr w:type="gramEnd"/>
      <w:r w:rsidRPr="00C5232D">
        <w:rPr>
          <w:rFonts w:eastAsia="微软雅黑" w:cs="Times New Roman"/>
          <w:lang w:eastAsia="zh-CN"/>
        </w:rPr>
        <w:t>以下信息（默认统计近</w:t>
      </w:r>
      <w:r w:rsidRPr="00C5232D">
        <w:rPr>
          <w:rFonts w:eastAsia="微软雅黑" w:cs="Times New Roman"/>
          <w:lang w:eastAsia="zh-CN"/>
        </w:rPr>
        <w:t xml:space="preserve"> 30 </w:t>
      </w:r>
      <w:r w:rsidRPr="00C5232D">
        <w:rPr>
          <w:rFonts w:eastAsia="微软雅黑" w:cs="Times New Roman"/>
          <w:lang w:eastAsia="zh-CN"/>
        </w:rPr>
        <w:t>天）：</w:t>
      </w:r>
    </w:p>
    <w:p w14:paraId="5F9A2B83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总反馈数</w:t>
      </w:r>
      <w:proofErr w:type="spellEnd"/>
    </w:p>
    <w:p w14:paraId="38842153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不准确反馈数</w:t>
      </w:r>
      <w:proofErr w:type="spellEnd"/>
    </w:p>
    <w:p w14:paraId="3FFF33BC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不准确率</w:t>
      </w:r>
      <w:proofErr w:type="spellEnd"/>
    </w:p>
    <w:p w14:paraId="3C70912F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按意图（</w:t>
      </w:r>
      <w:r w:rsidRPr="00C5232D">
        <w:rPr>
          <w:rFonts w:eastAsia="微软雅黑" w:cs="Times New Roman"/>
          <w:lang w:eastAsia="zh-CN"/>
        </w:rPr>
        <w:t>intent</w:t>
      </w:r>
      <w:r w:rsidRPr="00C5232D">
        <w:rPr>
          <w:rFonts w:eastAsia="微软雅黑" w:cs="Times New Roman"/>
          <w:lang w:eastAsia="zh-CN"/>
        </w:rPr>
        <w:t>）分类的不准确统计</w:t>
      </w:r>
    </w:p>
    <w:p w14:paraId="457E8267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高频错误问题</w:t>
      </w:r>
      <w:r w:rsidRPr="00C5232D">
        <w:rPr>
          <w:rFonts w:eastAsia="微软雅黑" w:cs="Times New Roman"/>
          <w:lang w:eastAsia="zh-CN"/>
        </w:rPr>
        <w:t xml:space="preserve"> Top N</w:t>
      </w:r>
      <w:r w:rsidRPr="00C5232D">
        <w:rPr>
          <w:rFonts w:eastAsia="微软雅黑" w:cs="Times New Roman"/>
          <w:lang w:eastAsia="zh-CN"/>
        </w:rPr>
        <w:t>（被多次标记为不准确的问题）</w:t>
      </w:r>
    </w:p>
    <w:p w14:paraId="215D8A74" w14:textId="77777777" w:rsidR="0091630E" w:rsidRPr="00C5232D" w:rsidRDefault="00000000">
      <w:pPr>
        <w:pStyle w:val="31"/>
        <w:rPr>
          <w:rFonts w:ascii="Times New Roman" w:hAnsi="Times New Roman" w:cs="Times New Roman"/>
          <w:lang w:eastAsia="zh-CN"/>
        </w:rPr>
      </w:pPr>
      <w:bookmarkStart w:id="37" w:name="_Toc231682059"/>
      <w:r w:rsidRPr="00C5232D">
        <w:rPr>
          <w:rFonts w:ascii="Times New Roman" w:hAnsi="Times New Roman" w:cs="Times New Roman"/>
          <w:lang w:eastAsia="zh-CN"/>
        </w:rPr>
        <w:t xml:space="preserve">4.3 </w:t>
      </w:r>
      <w:r w:rsidRPr="00C5232D">
        <w:rPr>
          <w:rFonts w:ascii="Times New Roman" w:hAnsi="Times New Roman" w:cs="Times New Roman"/>
          <w:lang w:eastAsia="zh-CN"/>
        </w:rPr>
        <w:t>不准确回答审核</w:t>
      </w:r>
      <w:bookmarkEnd w:id="37"/>
    </w:p>
    <w:p w14:paraId="1C95403C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页面下方「不准确回答审核列表」展示用户标记为不准确的记录，包含：</w:t>
      </w:r>
    </w:p>
    <w:p w14:paraId="24CE0B33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原问题</w:t>
      </w:r>
      <w:proofErr w:type="spellEnd"/>
    </w:p>
    <w:p w14:paraId="0F906F5C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系统回答全文</w:t>
      </w:r>
      <w:proofErr w:type="spellEnd"/>
    </w:p>
    <w:p w14:paraId="330CC901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提交时间</w:t>
      </w:r>
      <w:proofErr w:type="spellEnd"/>
    </w:p>
    <w:p w14:paraId="0C880821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会话信息</w:t>
      </w:r>
      <w:proofErr w:type="spellEnd"/>
    </w:p>
    <w:p w14:paraId="59AC8884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管理员可据此分析系统薄弱环节，用于后续优化。</w:t>
      </w:r>
    </w:p>
    <w:p w14:paraId="4AFE2870" w14:textId="77777777" w:rsidR="0091630E" w:rsidRPr="00C5232D" w:rsidRDefault="00000000">
      <w:pPr>
        <w:pStyle w:val="31"/>
        <w:rPr>
          <w:rFonts w:ascii="Times New Roman" w:hAnsi="Times New Roman" w:cs="Times New Roman"/>
          <w:lang w:eastAsia="zh-CN"/>
        </w:rPr>
      </w:pPr>
      <w:bookmarkStart w:id="38" w:name="_Toc231682060"/>
      <w:r w:rsidRPr="00C5232D">
        <w:rPr>
          <w:rFonts w:ascii="Times New Roman" w:hAnsi="Times New Roman" w:cs="Times New Roman"/>
          <w:lang w:eastAsia="zh-CN"/>
        </w:rPr>
        <w:t xml:space="preserve">4.4 </w:t>
      </w:r>
      <w:r w:rsidRPr="00C5232D">
        <w:rPr>
          <w:rFonts w:ascii="Times New Roman" w:hAnsi="Times New Roman" w:cs="Times New Roman"/>
          <w:lang w:eastAsia="zh-CN"/>
        </w:rPr>
        <w:t>退出登录</w:t>
      </w:r>
      <w:bookmarkEnd w:id="38"/>
    </w:p>
    <w:p w14:paraId="13622D87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点击右上角「退出登录」清除管理端会话</w:t>
      </w:r>
      <w:r w:rsidRPr="00C5232D">
        <w:rPr>
          <w:rFonts w:eastAsia="微软雅黑" w:cs="Times New Roman"/>
          <w:lang w:eastAsia="zh-CN"/>
        </w:rPr>
        <w:t xml:space="preserve"> Token</w:t>
      </w:r>
      <w:r w:rsidRPr="00C5232D">
        <w:rPr>
          <w:rFonts w:eastAsia="微软雅黑" w:cs="Times New Roman"/>
          <w:lang w:eastAsia="zh-CN"/>
        </w:rPr>
        <w:t>，返回登录页。也可点击「返回问答」回到用户端。</w:t>
      </w:r>
    </w:p>
    <w:p w14:paraId="3879498B" w14:textId="24C8877B" w:rsidR="0091630E" w:rsidRPr="00C5232D" w:rsidRDefault="003A3A7B">
      <w:pPr>
        <w:pStyle w:val="21"/>
        <w:rPr>
          <w:rFonts w:ascii="Times New Roman" w:hAnsi="Times New Roman" w:cs="Times New Roman"/>
          <w:lang w:eastAsia="zh-CN"/>
        </w:rPr>
      </w:pPr>
      <w:bookmarkStart w:id="39" w:name="_Toc231682061"/>
      <w:r w:rsidRPr="00C5232D">
        <w:rPr>
          <w:rFonts w:ascii="Times New Roman" w:hAnsi="Times New Roman" w:cs="Times New Roman"/>
          <w:lang w:eastAsia="zh-CN"/>
        </w:rPr>
        <w:lastRenderedPageBreak/>
        <w:t xml:space="preserve">5. </w:t>
      </w:r>
      <w:r w:rsidR="00000000" w:rsidRPr="00C5232D">
        <w:rPr>
          <w:rFonts w:ascii="Times New Roman" w:hAnsi="Times New Roman" w:cs="Times New Roman"/>
          <w:lang w:eastAsia="zh-CN"/>
        </w:rPr>
        <w:t>常见问题（</w:t>
      </w:r>
      <w:r w:rsidR="00000000" w:rsidRPr="00C5232D">
        <w:rPr>
          <w:rFonts w:ascii="Times New Roman" w:hAnsi="Times New Roman" w:cs="Times New Roman"/>
          <w:lang w:eastAsia="zh-CN"/>
        </w:rPr>
        <w:t>FAQ</w:t>
      </w:r>
      <w:r w:rsidR="00000000" w:rsidRPr="00C5232D">
        <w:rPr>
          <w:rFonts w:ascii="Times New Roman" w:hAnsi="Times New Roman" w:cs="Times New Roman"/>
          <w:lang w:eastAsia="zh-CN"/>
        </w:rPr>
        <w:t>）</w:t>
      </w:r>
      <w:bookmarkEnd w:id="3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91630E" w:rsidRPr="00C5232D" w14:paraId="3816FEAC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72780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问题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31059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解答</w:t>
            </w:r>
            <w:proofErr w:type="spellEnd"/>
          </w:p>
        </w:tc>
      </w:tr>
      <w:tr w:rsidR="0091630E" w:rsidRPr="00C5232D" w14:paraId="59105867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4EC3E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Q1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>：为什么回答中的文物名称是英文？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7E59C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海外馆藏数据以英文记录为主，系统会保留数据库原文，可在英文后补充中文说明。</w:t>
            </w:r>
          </w:p>
        </w:tc>
      </w:tr>
      <w:tr w:rsidR="0091630E" w:rsidRPr="00C5232D" w14:paraId="5F72C974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C533D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Q2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>：为什么有些问题没有来源链接？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2339C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聚合统计类问题可能只返回数量而无具体文物；系统会尝试采样代表性链接，若仍无匹配则仅显示回答正文。</w:t>
            </w:r>
          </w:p>
        </w:tc>
      </w:tr>
      <w:tr w:rsidR="0091630E" w:rsidRPr="00C5232D" w14:paraId="5B2B90A7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7428D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Q3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>：如何确认回答来自数据库而非编造？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10C24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查看回答底部合</w:t>
            </w:r>
            <w:proofErr w:type="gramStart"/>
            <w:r w:rsidRPr="00C5232D">
              <w:rPr>
                <w:rFonts w:eastAsia="微软雅黑" w:cs="Times New Roman"/>
                <w:sz w:val="21"/>
                <w:lang w:eastAsia="zh-CN"/>
              </w:rPr>
              <w:t>规</w:t>
            </w:r>
            <w:proofErr w:type="gramEnd"/>
            <w:r w:rsidRPr="00C5232D">
              <w:rPr>
                <w:rFonts w:eastAsia="微软雅黑" w:cs="Times New Roman"/>
                <w:sz w:val="21"/>
                <w:lang w:eastAsia="zh-CN"/>
              </w:rPr>
              <w:t>声明、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 xml:space="preserve">RAG 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>检索过程中的工具调用记录，以及「来源」区域的博物馆详情链接。</w:t>
            </w:r>
          </w:p>
        </w:tc>
      </w:tr>
      <w:tr w:rsidR="0091630E" w:rsidRPr="00C5232D" w14:paraId="1EE8EE6A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92CC3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Q4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>：反馈提交后能否修改？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7035D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当前版本每条回答仅可提交一次反馈，提交后按钮锁定。</w:t>
            </w:r>
          </w:p>
        </w:tc>
      </w:tr>
      <w:tr w:rsidR="0091630E" w:rsidRPr="00C5232D" w14:paraId="62F04408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F1400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Q5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>：管理端密码在哪里配置？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F2663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在后端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 xml:space="preserve"> 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qa_system</w:t>
            </w:r>
            <w:proofErr w:type="spellEnd"/>
            <w:proofErr w:type="gramStart"/>
            <w:r w:rsidRPr="00C5232D">
              <w:rPr>
                <w:rFonts w:eastAsia="微软雅黑" w:cs="Times New Roman"/>
                <w:sz w:val="21"/>
              </w:rPr>
              <w:t>/.env</w:t>
            </w:r>
            <w:proofErr w:type="gramEnd"/>
            <w:r w:rsidRPr="00C5232D">
              <w:rPr>
                <w:rFonts w:eastAsia="微软雅黑" w:cs="Times New Roman"/>
                <w:sz w:val="21"/>
              </w:rPr>
              <w:t xml:space="preserve"> 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文件中配置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 xml:space="preserve"> ADMIN_PASSWORD </w:t>
            </w:r>
            <w:r w:rsidRPr="00C5232D">
              <w:rPr>
                <w:rFonts w:eastAsia="微软雅黑" w:cs="Times New Roman"/>
                <w:sz w:val="21"/>
              </w:rPr>
              <w:t>与</w:t>
            </w:r>
            <w:r w:rsidRPr="00C5232D">
              <w:rPr>
                <w:rFonts w:eastAsia="微软雅黑" w:cs="Times New Roman"/>
                <w:sz w:val="21"/>
              </w:rPr>
              <w:t xml:space="preserve"> ADMIN_API_KEY</w:t>
            </w:r>
            <w:r w:rsidRPr="00C5232D">
              <w:rPr>
                <w:rFonts w:eastAsia="微软雅黑" w:cs="Times New Roman"/>
                <w:sz w:val="21"/>
              </w:rPr>
              <w:t>。</w:t>
            </w:r>
          </w:p>
        </w:tc>
      </w:tr>
    </w:tbl>
    <w:p w14:paraId="366EDD39" w14:textId="77777777" w:rsidR="0091630E" w:rsidRPr="00C5232D" w:rsidRDefault="0091630E">
      <w:pPr>
        <w:rPr>
          <w:rFonts w:eastAsia="微软雅黑" w:cs="Times New Roman"/>
        </w:rPr>
      </w:pPr>
    </w:p>
    <w:p w14:paraId="562996EB" w14:textId="17FDDAC4" w:rsidR="0091630E" w:rsidRPr="00C5232D" w:rsidRDefault="003A3A7B">
      <w:pPr>
        <w:pStyle w:val="21"/>
        <w:rPr>
          <w:rFonts w:ascii="Times New Roman" w:hAnsi="Times New Roman" w:cs="Times New Roman"/>
        </w:rPr>
      </w:pPr>
      <w:bookmarkStart w:id="40" w:name="_Toc231682062"/>
      <w:r w:rsidRPr="00C5232D">
        <w:rPr>
          <w:rFonts w:ascii="Times New Roman" w:hAnsi="Times New Roman" w:cs="Times New Roman"/>
          <w:lang w:eastAsia="zh-CN"/>
        </w:rPr>
        <w:t xml:space="preserve">6. </w:t>
      </w:r>
      <w:proofErr w:type="spellStart"/>
      <w:r w:rsidR="00000000" w:rsidRPr="00C5232D">
        <w:rPr>
          <w:rFonts w:ascii="Times New Roman" w:hAnsi="Times New Roman" w:cs="Times New Roman"/>
        </w:rPr>
        <w:t>技术支持信息</w:t>
      </w:r>
      <w:bookmarkEnd w:id="40"/>
      <w:proofErr w:type="spellEnd"/>
    </w:p>
    <w:p w14:paraId="148F8C97" w14:textId="77777777" w:rsidR="0091630E" w:rsidRPr="00C5232D" w:rsidRDefault="00000000">
      <w:pPr>
        <w:pStyle w:val="a0"/>
        <w:rPr>
          <w:rFonts w:eastAsia="微软雅黑" w:cs="Times New Roman"/>
        </w:rPr>
      </w:pPr>
      <w:r w:rsidRPr="00C5232D">
        <w:rPr>
          <w:rFonts w:eastAsia="微软雅黑" w:cs="Times New Roman"/>
        </w:rPr>
        <w:t xml:space="preserve">REST </w:t>
      </w:r>
      <w:proofErr w:type="spellStart"/>
      <w:r w:rsidRPr="00C5232D">
        <w:rPr>
          <w:rFonts w:eastAsia="微软雅黑" w:cs="Times New Roman"/>
        </w:rPr>
        <w:t>接口前缀</w:t>
      </w:r>
      <w:proofErr w:type="spellEnd"/>
      <w:r w:rsidRPr="00C5232D">
        <w:rPr>
          <w:rFonts w:eastAsia="微软雅黑" w:cs="Times New Roman"/>
        </w:rPr>
        <w:t>：</w:t>
      </w:r>
      <w:r w:rsidRPr="00C5232D">
        <w:rPr>
          <w:rFonts w:eastAsia="微软雅黑" w:cs="Times New Roman"/>
        </w:rPr>
        <w:t>/</w:t>
      </w:r>
      <w:proofErr w:type="spellStart"/>
      <w:r w:rsidRPr="00C5232D">
        <w:rPr>
          <w:rFonts w:eastAsia="微软雅黑" w:cs="Times New Roman"/>
        </w:rPr>
        <w:t>api</w:t>
      </w:r>
      <w:proofErr w:type="spellEnd"/>
      <w:r w:rsidRPr="00C5232D">
        <w:rPr>
          <w:rFonts w:eastAsia="微软雅黑" w:cs="Times New Roman"/>
        </w:rPr>
        <w:t>/</w:t>
      </w:r>
      <w:proofErr w:type="spellStart"/>
      <w:r w:rsidRPr="00C5232D">
        <w:rPr>
          <w:rFonts w:eastAsia="微软雅黑" w:cs="Times New Roman"/>
        </w:rPr>
        <w:t>qa</w:t>
      </w:r>
      <w:proofErr w:type="spellEnd"/>
    </w:p>
    <w:p w14:paraId="621140D0" w14:textId="77777777" w:rsidR="0091630E" w:rsidRPr="00C5232D" w:rsidRDefault="00000000">
      <w:pPr>
        <w:pStyle w:val="a0"/>
        <w:rPr>
          <w:rFonts w:eastAsia="微软雅黑" w:cs="Times New Roman"/>
        </w:rPr>
      </w:pPr>
      <w:r w:rsidRPr="00C5232D">
        <w:rPr>
          <w:rFonts w:eastAsia="微软雅黑" w:cs="Times New Roman"/>
        </w:rPr>
        <w:t xml:space="preserve">WebSocket </w:t>
      </w:r>
      <w:proofErr w:type="spellStart"/>
      <w:r w:rsidRPr="00C5232D">
        <w:rPr>
          <w:rFonts w:eastAsia="微软雅黑" w:cs="Times New Roman"/>
        </w:rPr>
        <w:t>地址</w:t>
      </w:r>
      <w:proofErr w:type="spellEnd"/>
      <w:r w:rsidRPr="00C5232D">
        <w:rPr>
          <w:rFonts w:eastAsia="微软雅黑" w:cs="Times New Roman"/>
        </w:rPr>
        <w:t>：</w:t>
      </w:r>
      <w:r w:rsidRPr="00C5232D">
        <w:rPr>
          <w:rFonts w:eastAsia="微软雅黑" w:cs="Times New Roman"/>
        </w:rPr>
        <w:t>/</w:t>
      </w:r>
      <w:proofErr w:type="spellStart"/>
      <w:r w:rsidRPr="00C5232D">
        <w:rPr>
          <w:rFonts w:eastAsia="微软雅黑" w:cs="Times New Roman"/>
        </w:rPr>
        <w:t>api</w:t>
      </w:r>
      <w:proofErr w:type="spellEnd"/>
      <w:r w:rsidRPr="00C5232D">
        <w:rPr>
          <w:rFonts w:eastAsia="微软雅黑" w:cs="Times New Roman"/>
        </w:rPr>
        <w:t>/</w:t>
      </w:r>
      <w:proofErr w:type="spellStart"/>
      <w:r w:rsidRPr="00C5232D">
        <w:rPr>
          <w:rFonts w:eastAsia="微软雅黑" w:cs="Times New Roman"/>
        </w:rPr>
        <w:t>qa</w:t>
      </w:r>
      <w:proofErr w:type="spellEnd"/>
      <w:r w:rsidRPr="00C5232D">
        <w:rPr>
          <w:rFonts w:eastAsia="微软雅黑" w:cs="Times New Roman"/>
        </w:rPr>
        <w:t>/</w:t>
      </w:r>
      <w:proofErr w:type="spellStart"/>
      <w:r w:rsidRPr="00C5232D">
        <w:rPr>
          <w:rFonts w:eastAsia="微软雅黑" w:cs="Times New Roman"/>
        </w:rPr>
        <w:t>ws?session_id</w:t>
      </w:r>
      <w:proofErr w:type="spellEnd"/>
      <w:r w:rsidRPr="00C5232D">
        <w:rPr>
          <w:rFonts w:eastAsia="微软雅黑" w:cs="Times New Roman"/>
        </w:rPr>
        <w:t>=xxx</w:t>
      </w:r>
    </w:p>
    <w:p w14:paraId="4AF06219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管理接口前缀</w:t>
      </w:r>
      <w:proofErr w:type="spellEnd"/>
      <w:r w:rsidRPr="00C5232D">
        <w:rPr>
          <w:rFonts w:eastAsia="微软雅黑" w:cs="Times New Roman"/>
        </w:rPr>
        <w:t>：</w:t>
      </w:r>
      <w:r w:rsidRPr="00C5232D">
        <w:rPr>
          <w:rFonts w:eastAsia="微软雅黑" w:cs="Times New Roman"/>
        </w:rPr>
        <w:t>/</w:t>
      </w:r>
      <w:proofErr w:type="spellStart"/>
      <w:r w:rsidRPr="00C5232D">
        <w:rPr>
          <w:rFonts w:eastAsia="微软雅黑" w:cs="Times New Roman"/>
        </w:rPr>
        <w:t>api</w:t>
      </w:r>
      <w:proofErr w:type="spellEnd"/>
      <w:r w:rsidRPr="00C5232D">
        <w:rPr>
          <w:rFonts w:eastAsia="微软雅黑" w:cs="Times New Roman"/>
        </w:rPr>
        <w:t>/</w:t>
      </w:r>
      <w:proofErr w:type="spellStart"/>
      <w:r w:rsidRPr="00C5232D">
        <w:rPr>
          <w:rFonts w:eastAsia="微软雅黑" w:cs="Times New Roman"/>
        </w:rPr>
        <w:t>qa</w:t>
      </w:r>
      <w:proofErr w:type="spellEnd"/>
      <w:r w:rsidRPr="00C5232D">
        <w:rPr>
          <w:rFonts w:eastAsia="微软雅黑" w:cs="Times New Roman"/>
        </w:rPr>
        <w:t>/admin</w:t>
      </w:r>
    </w:p>
    <w:p w14:paraId="02F04090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详细接口字段见项目</w:t>
      </w:r>
      <w:proofErr w:type="spellEnd"/>
      <w:r w:rsidRPr="00C5232D">
        <w:rPr>
          <w:rFonts w:eastAsia="微软雅黑" w:cs="Times New Roman"/>
        </w:rPr>
        <w:t xml:space="preserve"> docs </w:t>
      </w:r>
      <w:proofErr w:type="spellStart"/>
      <w:r w:rsidRPr="00C5232D">
        <w:rPr>
          <w:rFonts w:eastAsia="微软雅黑" w:cs="Times New Roman"/>
        </w:rPr>
        <w:t>目录下</w:t>
      </w:r>
      <w:proofErr w:type="spellEnd"/>
      <w:r w:rsidRPr="00C5232D">
        <w:rPr>
          <w:rFonts w:eastAsia="微软雅黑" w:cs="Times New Roman"/>
        </w:rPr>
        <w:t xml:space="preserve"> API </w:t>
      </w:r>
      <w:r w:rsidRPr="00C5232D">
        <w:rPr>
          <w:rFonts w:eastAsia="微软雅黑" w:cs="Times New Roman"/>
        </w:rPr>
        <w:t>与</w:t>
      </w:r>
      <w:r w:rsidRPr="00C5232D">
        <w:rPr>
          <w:rFonts w:eastAsia="微软雅黑" w:cs="Times New Roman"/>
        </w:rPr>
        <w:t xml:space="preserve"> WebSocket </w:t>
      </w:r>
      <w:proofErr w:type="spellStart"/>
      <w:r w:rsidRPr="00C5232D">
        <w:rPr>
          <w:rFonts w:eastAsia="微软雅黑" w:cs="Times New Roman"/>
        </w:rPr>
        <w:t>协议文档</w:t>
      </w:r>
      <w:proofErr w:type="spellEnd"/>
      <w:r w:rsidRPr="00C5232D">
        <w:rPr>
          <w:rFonts w:eastAsia="微软雅黑" w:cs="Times New Roman"/>
        </w:rPr>
        <w:t>。</w:t>
      </w:r>
    </w:p>
    <w:p w14:paraId="55E981DE" w14:textId="77777777" w:rsidR="0091630E" w:rsidRPr="00C5232D" w:rsidRDefault="00000000" w:rsidP="003A3A7B">
      <w:pPr>
        <w:pStyle w:val="1"/>
        <w:rPr>
          <w:rFonts w:ascii="Times New Roman" w:hAnsi="Times New Roman" w:cs="Times New Roman"/>
        </w:rPr>
      </w:pPr>
      <w:bookmarkStart w:id="41" w:name="_Toc231682063"/>
      <w:proofErr w:type="spellStart"/>
      <w:r w:rsidRPr="00C5232D">
        <w:rPr>
          <w:rFonts w:ascii="Times New Roman" w:hAnsi="Times New Roman" w:cs="Times New Roman"/>
        </w:rPr>
        <w:t>三、掌上博物馆子系统</w:t>
      </w:r>
      <w:bookmarkEnd w:id="41"/>
      <w:proofErr w:type="spellEnd"/>
    </w:p>
    <w:p w14:paraId="7A280C45" w14:textId="77777777" w:rsidR="0091630E" w:rsidRPr="00C5232D" w:rsidRDefault="00000000">
      <w:pPr>
        <w:pStyle w:val="21"/>
        <w:rPr>
          <w:rFonts w:ascii="Times New Roman" w:hAnsi="Times New Roman" w:cs="Times New Roman"/>
        </w:rPr>
      </w:pPr>
      <w:bookmarkStart w:id="42" w:name="_Toc231682064"/>
      <w:proofErr w:type="spellStart"/>
      <w:r w:rsidRPr="00C5232D">
        <w:rPr>
          <w:rFonts w:ascii="Times New Roman" w:hAnsi="Times New Roman" w:cs="Times New Roman"/>
        </w:rPr>
        <w:t>文档信息</w:t>
      </w:r>
      <w:bookmarkEnd w:id="42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91630E" w:rsidRPr="00C5232D" w14:paraId="3AAFD6D7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BB61D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项目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66AE6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说明</w:t>
            </w:r>
            <w:proofErr w:type="spellEnd"/>
          </w:p>
        </w:tc>
      </w:tr>
      <w:tr w:rsidR="0091630E" w:rsidRPr="00C5232D" w14:paraId="68B8ADE6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1D56B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子系统名称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51F25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掌上博物馆子系统</w:t>
            </w:r>
            <w:proofErr w:type="spellEnd"/>
          </w:p>
        </w:tc>
      </w:tr>
      <w:tr w:rsidR="0091630E" w:rsidRPr="00C5232D" w14:paraId="2FF44437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43A22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文档版本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6DB35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eastAsia="微软雅黑" w:cs="Times New Roman"/>
                <w:sz w:val="21"/>
              </w:rPr>
              <w:t>V1.0</w:t>
            </w:r>
          </w:p>
        </w:tc>
      </w:tr>
      <w:tr w:rsidR="0091630E" w:rsidRPr="00C5232D" w14:paraId="4B1242DC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9C227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适用对象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A39A5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普通用户、系统管理员</w:t>
            </w:r>
          </w:p>
        </w:tc>
      </w:tr>
    </w:tbl>
    <w:p w14:paraId="169BDC8C" w14:textId="77777777" w:rsidR="0091630E" w:rsidRPr="00C5232D" w:rsidRDefault="0091630E">
      <w:pPr>
        <w:rPr>
          <w:rFonts w:eastAsia="微软雅黑" w:cs="Times New Roman"/>
          <w:lang w:eastAsia="zh-CN"/>
        </w:rPr>
      </w:pPr>
    </w:p>
    <w:p w14:paraId="7468AC8A" w14:textId="77777777" w:rsidR="0091630E" w:rsidRPr="00C5232D" w:rsidRDefault="00000000" w:rsidP="003A3A7B">
      <w:pPr>
        <w:pStyle w:val="21"/>
        <w:rPr>
          <w:rFonts w:ascii="Times New Roman" w:hAnsi="Times New Roman" w:cs="Times New Roman"/>
          <w:lang w:eastAsia="zh-CN"/>
        </w:rPr>
      </w:pPr>
      <w:bookmarkStart w:id="43" w:name="_Toc231682065"/>
      <w:r w:rsidRPr="00C5232D">
        <w:rPr>
          <w:rFonts w:ascii="Times New Roman" w:hAnsi="Times New Roman" w:cs="Times New Roman"/>
          <w:lang w:eastAsia="zh-CN"/>
        </w:rPr>
        <w:lastRenderedPageBreak/>
        <w:t xml:space="preserve">1. </w:t>
      </w:r>
      <w:r w:rsidRPr="00C5232D">
        <w:rPr>
          <w:rFonts w:ascii="Times New Roman" w:hAnsi="Times New Roman" w:cs="Times New Roman"/>
          <w:lang w:eastAsia="zh-CN"/>
        </w:rPr>
        <w:t>应用简介</w:t>
      </w:r>
      <w:bookmarkEnd w:id="43"/>
    </w:p>
    <w:p w14:paraId="6EB0277C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掌上博物馆是一款基于</w:t>
      </w:r>
      <w:r w:rsidRPr="00C5232D">
        <w:rPr>
          <w:rFonts w:eastAsia="微软雅黑" w:cs="Times New Roman"/>
          <w:lang w:eastAsia="zh-CN"/>
        </w:rPr>
        <w:t xml:space="preserve"> HarmonyOS </w:t>
      </w:r>
      <w:r w:rsidRPr="00C5232D">
        <w:rPr>
          <w:rFonts w:eastAsia="微软雅黑" w:cs="Times New Roman"/>
          <w:lang w:eastAsia="zh-CN"/>
        </w:rPr>
        <w:t>开发的移动端文物浏览应用，当前专题为海外藏中国瓷器。应用从知识图谱中筛选瓷器文物，并结合数据库提供详细信息，帮助您浏览、搜索、收藏瓷器，参与评论与图片投稿，还可使用</w:t>
      </w:r>
      <w:r w:rsidRPr="00C5232D">
        <w:rPr>
          <w:rFonts w:eastAsia="微软雅黑" w:cs="Times New Roman"/>
          <w:lang w:eastAsia="zh-CN"/>
        </w:rPr>
        <w:t xml:space="preserve"> AI </w:t>
      </w:r>
      <w:r w:rsidRPr="00C5232D">
        <w:rPr>
          <w:rFonts w:eastAsia="微软雅黑" w:cs="Times New Roman"/>
          <w:lang w:eastAsia="zh-CN"/>
        </w:rPr>
        <w:t>问答了解文物知识。</w:t>
      </w:r>
    </w:p>
    <w:p w14:paraId="76E7BBE6" w14:textId="77777777" w:rsidR="0091630E" w:rsidRPr="00C5232D" w:rsidRDefault="00000000">
      <w:pPr>
        <w:pStyle w:val="4"/>
        <w:rPr>
          <w:rFonts w:ascii="Times New Roman" w:eastAsia="微软雅黑" w:hAnsi="Times New Roman" w:cs="Times New Roman"/>
          <w:i w:val="0"/>
          <w:iCs w:val="0"/>
        </w:rPr>
      </w:pPr>
      <w:proofErr w:type="spellStart"/>
      <w:r w:rsidRPr="00C5232D">
        <w:rPr>
          <w:rFonts w:ascii="Times New Roman" w:eastAsia="微软雅黑" w:hAnsi="Times New Roman" w:cs="Times New Roman"/>
          <w:i w:val="0"/>
          <w:iCs w:val="0"/>
        </w:rPr>
        <w:t>主要功能一览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91630E" w:rsidRPr="00C5232D" w14:paraId="5AA51ADA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07080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功能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8A168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说明</w:t>
            </w:r>
            <w:proofErr w:type="spellEnd"/>
          </w:p>
        </w:tc>
      </w:tr>
      <w:tr w:rsidR="0091630E" w:rsidRPr="00C5232D" w14:paraId="623C5FD0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F1A5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瓷器浏览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9EF41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首页卡片列表、热门轮播、多种排序与分页</w:t>
            </w:r>
          </w:p>
        </w:tc>
      </w:tr>
      <w:tr w:rsidR="0091630E" w:rsidRPr="00C5232D" w14:paraId="4DCD7313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4882D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文物详情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9097B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高清图片、属性介绍、语音讲解、</w:t>
            </w:r>
            <w:proofErr w:type="gramStart"/>
            <w:r w:rsidRPr="00C5232D">
              <w:rPr>
                <w:rFonts w:eastAsia="微软雅黑" w:cs="Times New Roman"/>
                <w:sz w:val="21"/>
                <w:lang w:eastAsia="zh-CN"/>
              </w:rPr>
              <w:t>点赞收藏</w:t>
            </w:r>
            <w:proofErr w:type="gramEnd"/>
          </w:p>
        </w:tc>
      </w:tr>
      <w:tr w:rsidR="0091630E" w:rsidRPr="00C5232D" w14:paraId="52F917A4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46D01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搜索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695AE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文字搜索、朝代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>/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>博物馆筛选、语音搜索、</w:t>
            </w:r>
            <w:proofErr w:type="gramStart"/>
            <w:r w:rsidRPr="00C5232D">
              <w:rPr>
                <w:rFonts w:eastAsia="微软雅黑" w:cs="Times New Roman"/>
                <w:sz w:val="21"/>
                <w:lang w:eastAsia="zh-CN"/>
              </w:rPr>
              <w:t>以图搜图</w:t>
            </w:r>
            <w:proofErr w:type="gramEnd"/>
          </w:p>
        </w:tc>
      </w:tr>
      <w:tr w:rsidR="0091630E" w:rsidRPr="00C5232D" w14:paraId="5EE3C3CE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CC9D7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用户互动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82016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评论、回复、上</w:t>
            </w:r>
            <w:proofErr w:type="gramStart"/>
            <w:r w:rsidRPr="00C5232D">
              <w:rPr>
                <w:rFonts w:eastAsia="微软雅黑" w:cs="Times New Roman"/>
                <w:sz w:val="21"/>
                <w:lang w:eastAsia="zh-CN"/>
              </w:rPr>
              <w:t>传参观</w:t>
            </w:r>
            <w:proofErr w:type="gramEnd"/>
            <w:r w:rsidRPr="00C5232D">
              <w:rPr>
                <w:rFonts w:eastAsia="微软雅黑" w:cs="Times New Roman"/>
                <w:sz w:val="21"/>
                <w:lang w:eastAsia="zh-CN"/>
              </w:rPr>
              <w:t>照片（均需审核）</w:t>
            </w:r>
          </w:p>
        </w:tc>
      </w:tr>
      <w:tr w:rsidR="0091630E" w:rsidRPr="00C5232D" w14:paraId="54B10B49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BB18A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个人中心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6F711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收藏夹分组、</w:t>
            </w:r>
            <w:proofErr w:type="gramStart"/>
            <w:r w:rsidRPr="00C5232D">
              <w:rPr>
                <w:rFonts w:eastAsia="微软雅黑" w:cs="Times New Roman"/>
                <w:sz w:val="21"/>
                <w:lang w:eastAsia="zh-CN"/>
              </w:rPr>
              <w:t>点赞记录</w:t>
            </w:r>
            <w:proofErr w:type="gramEnd"/>
            <w:r w:rsidRPr="00C5232D">
              <w:rPr>
                <w:rFonts w:eastAsia="微软雅黑" w:cs="Times New Roman"/>
                <w:sz w:val="21"/>
                <w:lang w:eastAsia="zh-CN"/>
              </w:rPr>
              <w:t>、本机浏览历史</w:t>
            </w:r>
          </w:p>
        </w:tc>
      </w:tr>
      <w:tr w:rsidR="0091630E" w:rsidRPr="00C5232D" w14:paraId="094725E1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ACDA2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eastAsia="微软雅黑" w:cs="Times New Roman"/>
                <w:sz w:val="21"/>
              </w:rPr>
              <w:t xml:space="preserve">AI 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问答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F78B8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针对文物知识的智能问答（需联网）</w:t>
            </w:r>
          </w:p>
        </w:tc>
      </w:tr>
    </w:tbl>
    <w:p w14:paraId="0984E5F5" w14:textId="77777777" w:rsidR="0091630E" w:rsidRPr="00C5232D" w:rsidRDefault="0091630E">
      <w:pPr>
        <w:rPr>
          <w:rFonts w:eastAsia="微软雅黑" w:cs="Times New Roman"/>
          <w:lang w:eastAsia="zh-CN"/>
        </w:rPr>
      </w:pPr>
    </w:p>
    <w:p w14:paraId="4A76AAD7" w14:textId="77777777" w:rsidR="0091630E" w:rsidRPr="00C5232D" w:rsidRDefault="00000000" w:rsidP="003A3A7B">
      <w:pPr>
        <w:pStyle w:val="21"/>
        <w:rPr>
          <w:rFonts w:ascii="Times New Roman" w:hAnsi="Times New Roman" w:cs="Times New Roman"/>
        </w:rPr>
      </w:pPr>
      <w:bookmarkStart w:id="44" w:name="_Toc231682066"/>
      <w:r w:rsidRPr="00C5232D">
        <w:rPr>
          <w:rFonts w:ascii="Times New Roman" w:hAnsi="Times New Roman" w:cs="Times New Roman"/>
        </w:rPr>
        <w:t xml:space="preserve">2. </w:t>
      </w:r>
      <w:proofErr w:type="spellStart"/>
      <w:r w:rsidRPr="00C5232D">
        <w:rPr>
          <w:rFonts w:ascii="Times New Roman" w:hAnsi="Times New Roman" w:cs="Times New Roman"/>
        </w:rPr>
        <w:t>使用前准备</w:t>
      </w:r>
      <w:bookmarkEnd w:id="44"/>
      <w:proofErr w:type="spellEnd"/>
    </w:p>
    <w:p w14:paraId="4584D4D8" w14:textId="77777777" w:rsidR="0091630E" w:rsidRPr="00C5232D" w:rsidRDefault="00000000">
      <w:pPr>
        <w:pStyle w:val="31"/>
        <w:rPr>
          <w:rFonts w:ascii="Times New Roman" w:hAnsi="Times New Roman" w:cs="Times New Roman"/>
        </w:rPr>
      </w:pPr>
      <w:bookmarkStart w:id="45" w:name="_Toc231682067"/>
      <w:r w:rsidRPr="00C5232D">
        <w:rPr>
          <w:rFonts w:ascii="Times New Roman" w:hAnsi="Times New Roman" w:cs="Times New Roman"/>
        </w:rPr>
        <w:t xml:space="preserve">2.1 </w:t>
      </w:r>
      <w:proofErr w:type="spellStart"/>
      <w:r w:rsidRPr="00C5232D">
        <w:rPr>
          <w:rFonts w:ascii="Times New Roman" w:hAnsi="Times New Roman" w:cs="Times New Roman"/>
        </w:rPr>
        <w:t>运行环境</w:t>
      </w:r>
      <w:bookmarkEnd w:id="45"/>
      <w:proofErr w:type="spellEnd"/>
    </w:p>
    <w:p w14:paraId="13E63B09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安装于</w:t>
      </w:r>
      <w:proofErr w:type="spellEnd"/>
      <w:r w:rsidRPr="00C5232D">
        <w:rPr>
          <w:rFonts w:eastAsia="微软雅黑" w:cs="Times New Roman"/>
        </w:rPr>
        <w:t xml:space="preserve"> HarmonyOS </w:t>
      </w:r>
      <w:proofErr w:type="spellStart"/>
      <w:r w:rsidRPr="00C5232D">
        <w:rPr>
          <w:rFonts w:eastAsia="微软雅黑" w:cs="Times New Roman"/>
        </w:rPr>
        <w:t>手机或</w:t>
      </w:r>
      <w:proofErr w:type="spellEnd"/>
      <w:r w:rsidRPr="00C5232D">
        <w:rPr>
          <w:rFonts w:eastAsia="微软雅黑" w:cs="Times New Roman"/>
        </w:rPr>
        <w:t xml:space="preserve"> </w:t>
      </w:r>
      <w:proofErr w:type="spellStart"/>
      <w:r w:rsidRPr="00C5232D">
        <w:rPr>
          <w:rFonts w:eastAsia="微软雅黑" w:cs="Times New Roman"/>
        </w:rPr>
        <w:t>DevEco</w:t>
      </w:r>
      <w:proofErr w:type="spellEnd"/>
      <w:r w:rsidRPr="00C5232D">
        <w:rPr>
          <w:rFonts w:eastAsia="微软雅黑" w:cs="Times New Roman"/>
        </w:rPr>
        <w:t xml:space="preserve"> Studio </w:t>
      </w:r>
      <w:proofErr w:type="spellStart"/>
      <w:r w:rsidRPr="00C5232D">
        <w:rPr>
          <w:rFonts w:eastAsia="微软雅黑" w:cs="Times New Roman"/>
        </w:rPr>
        <w:t>模拟器</w:t>
      </w:r>
      <w:proofErr w:type="spellEnd"/>
    </w:p>
    <w:p w14:paraId="02739693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proofErr w:type="gramStart"/>
      <w:r w:rsidRPr="00C5232D">
        <w:rPr>
          <w:rFonts w:eastAsia="微软雅黑" w:cs="Times New Roman"/>
          <w:lang w:eastAsia="zh-CN"/>
        </w:rPr>
        <w:t>设备需能访问</w:t>
      </w:r>
      <w:proofErr w:type="gramEnd"/>
      <w:r w:rsidRPr="00C5232D">
        <w:rPr>
          <w:rFonts w:eastAsia="微软雅黑" w:cs="Times New Roman"/>
          <w:lang w:eastAsia="zh-CN"/>
        </w:rPr>
        <w:t>应用后台服务器（校园网</w:t>
      </w:r>
      <w:r w:rsidRPr="00C5232D">
        <w:rPr>
          <w:rFonts w:eastAsia="微软雅黑" w:cs="Times New Roman"/>
          <w:lang w:eastAsia="zh-CN"/>
        </w:rPr>
        <w:t xml:space="preserve"> / Wi-Fi</w:t>
      </w:r>
      <w:r w:rsidRPr="00C5232D">
        <w:rPr>
          <w:rFonts w:eastAsia="微软雅黑" w:cs="Times New Roman"/>
          <w:lang w:eastAsia="zh-CN"/>
        </w:rPr>
        <w:t>）</w:t>
      </w:r>
    </w:p>
    <w:p w14:paraId="276431C3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使用语音搜索、语音讲解时，需授予麦克风权限；使用以图搜图、上传照片时，需授予相册</w:t>
      </w:r>
      <w:r w:rsidRPr="00C5232D">
        <w:rPr>
          <w:rFonts w:eastAsia="微软雅黑" w:cs="Times New Roman"/>
          <w:lang w:eastAsia="zh-CN"/>
        </w:rPr>
        <w:t>/</w:t>
      </w:r>
      <w:r w:rsidRPr="00C5232D">
        <w:rPr>
          <w:rFonts w:eastAsia="微软雅黑" w:cs="Times New Roman"/>
          <w:lang w:eastAsia="zh-CN"/>
        </w:rPr>
        <w:t>存储访问权限</w:t>
      </w:r>
    </w:p>
    <w:p w14:paraId="49D5CDB3" w14:textId="77777777" w:rsidR="0091630E" w:rsidRPr="00C5232D" w:rsidRDefault="00000000">
      <w:pPr>
        <w:pStyle w:val="31"/>
        <w:rPr>
          <w:rFonts w:ascii="Times New Roman" w:hAnsi="Times New Roman" w:cs="Times New Roman"/>
          <w:lang w:eastAsia="zh-CN"/>
        </w:rPr>
      </w:pPr>
      <w:bookmarkStart w:id="46" w:name="_Toc231682068"/>
      <w:r w:rsidRPr="00C5232D">
        <w:rPr>
          <w:rFonts w:ascii="Times New Roman" w:hAnsi="Times New Roman" w:cs="Times New Roman"/>
          <w:lang w:eastAsia="zh-CN"/>
        </w:rPr>
        <w:t xml:space="preserve">2.2 </w:t>
      </w:r>
      <w:r w:rsidRPr="00C5232D">
        <w:rPr>
          <w:rFonts w:ascii="Times New Roman" w:hAnsi="Times New Roman" w:cs="Times New Roman"/>
          <w:lang w:eastAsia="zh-CN"/>
        </w:rPr>
        <w:t>网络与连接状态</w:t>
      </w:r>
      <w:bookmarkEnd w:id="46"/>
    </w:p>
    <w:p w14:paraId="2A411DED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应用所有文物数据均通过联网获取。连接正常时，首页右上角会显示类似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「知识图谱</w:t>
      </w:r>
      <w:r w:rsidRPr="00C5232D">
        <w:rPr>
          <w:rFonts w:eastAsia="微软雅黑" w:cs="Times New Roman"/>
          <w:lang w:eastAsia="zh-CN"/>
        </w:rPr>
        <w:t>·</w:t>
      </w:r>
      <w:r w:rsidRPr="00C5232D">
        <w:rPr>
          <w:rFonts w:eastAsia="微软雅黑" w:cs="Times New Roman"/>
          <w:lang w:eastAsia="zh-CN"/>
        </w:rPr>
        <w:t>瓷器</w:t>
      </w:r>
      <w:r w:rsidRPr="00C5232D">
        <w:rPr>
          <w:rFonts w:eastAsia="微软雅黑" w:cs="Times New Roman"/>
          <w:lang w:eastAsia="zh-CN"/>
        </w:rPr>
        <w:t xml:space="preserve"> · </w:t>
      </w:r>
      <w:r w:rsidRPr="00C5232D">
        <w:rPr>
          <w:rFonts w:eastAsia="微软雅黑" w:cs="Times New Roman"/>
          <w:lang w:eastAsia="zh-CN"/>
        </w:rPr>
        <w:t>共</w:t>
      </w:r>
      <w:r w:rsidRPr="00C5232D">
        <w:rPr>
          <w:rFonts w:eastAsia="微软雅黑" w:cs="Times New Roman"/>
          <w:lang w:eastAsia="zh-CN"/>
        </w:rPr>
        <w:t xml:space="preserve"> N </w:t>
      </w:r>
      <w:r w:rsidRPr="00C5232D">
        <w:rPr>
          <w:rFonts w:eastAsia="微软雅黑" w:cs="Times New Roman"/>
          <w:lang w:eastAsia="zh-CN"/>
        </w:rPr>
        <w:t>件」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的提示；若显示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「未连接服务器」，请检查网络或联系管理员确认服务是否已启动。</w:t>
      </w:r>
    </w:p>
    <w:p w14:paraId="1F25D508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说明：登录凭证仅保存在应用运行期间的内存中，完全退出应用后需重新登录。浏览记录保存在本机，不随账号同步到服务器。</w:t>
      </w:r>
    </w:p>
    <w:p w14:paraId="096A55C6" w14:textId="77777777" w:rsidR="0091630E" w:rsidRPr="00C5232D" w:rsidRDefault="00000000" w:rsidP="003A3A7B">
      <w:pPr>
        <w:pStyle w:val="21"/>
        <w:rPr>
          <w:rFonts w:ascii="Times New Roman" w:hAnsi="Times New Roman" w:cs="Times New Roman"/>
        </w:rPr>
      </w:pPr>
      <w:bookmarkStart w:id="47" w:name="_Toc231682069"/>
      <w:r w:rsidRPr="00C5232D">
        <w:rPr>
          <w:rFonts w:ascii="Times New Roman" w:hAnsi="Times New Roman" w:cs="Times New Roman"/>
        </w:rPr>
        <w:lastRenderedPageBreak/>
        <w:t xml:space="preserve">3. </w:t>
      </w:r>
      <w:proofErr w:type="spellStart"/>
      <w:r w:rsidRPr="00C5232D">
        <w:rPr>
          <w:rFonts w:ascii="Times New Roman" w:hAnsi="Times New Roman" w:cs="Times New Roman"/>
        </w:rPr>
        <w:t>界面导航</w:t>
      </w:r>
      <w:bookmarkEnd w:id="47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91630E" w:rsidRPr="00C5232D" w14:paraId="74075771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93371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标签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75DD4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功能</w:t>
            </w:r>
            <w:proofErr w:type="spellEnd"/>
          </w:p>
        </w:tc>
      </w:tr>
      <w:tr w:rsidR="0091630E" w:rsidRPr="00C5232D" w14:paraId="6EB09E57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28A8D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瓷器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A30D8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浏览瓷器专题列表与热门推荐</w:t>
            </w:r>
          </w:p>
        </w:tc>
      </w:tr>
      <w:tr w:rsidR="0091630E" w:rsidRPr="00C5232D" w14:paraId="3998720C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76193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搜索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0284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按名称、朝代、博物馆等条件检索文物</w:t>
            </w:r>
          </w:p>
        </w:tc>
      </w:tr>
      <w:tr w:rsidR="0091630E" w:rsidRPr="00C5232D" w14:paraId="7DB7AAC8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C0603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我的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F57C9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个人账号、收藏、点赞、浏览记录等</w:t>
            </w:r>
          </w:p>
        </w:tc>
      </w:tr>
    </w:tbl>
    <w:p w14:paraId="0A1FC919" w14:textId="77777777" w:rsidR="0091630E" w:rsidRPr="00C5232D" w:rsidRDefault="0091630E">
      <w:pPr>
        <w:rPr>
          <w:rFonts w:eastAsia="微软雅黑" w:cs="Times New Roman"/>
          <w:lang w:eastAsia="zh-CN"/>
        </w:rPr>
      </w:pPr>
    </w:p>
    <w:p w14:paraId="0072831A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在「瓷器」和「搜索」页页面顶部，还可点击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「</w:t>
      </w:r>
      <w:r w:rsidRPr="00C5232D">
        <w:rPr>
          <w:rFonts w:eastAsia="微软雅黑" w:cs="Times New Roman"/>
          <w:lang w:eastAsia="zh-CN"/>
        </w:rPr>
        <w:t xml:space="preserve">AI </w:t>
      </w:r>
      <w:r w:rsidRPr="00C5232D">
        <w:rPr>
          <w:rFonts w:eastAsia="微软雅黑" w:cs="Times New Roman"/>
          <w:lang w:eastAsia="zh-CN"/>
        </w:rPr>
        <w:t>问答」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入口，进入文物智能问答页面。</w:t>
      </w:r>
    </w:p>
    <w:p w14:paraId="441C26B4" w14:textId="77777777" w:rsidR="0091630E" w:rsidRPr="00C5232D" w:rsidRDefault="00000000" w:rsidP="003A3A7B">
      <w:pPr>
        <w:pStyle w:val="21"/>
        <w:rPr>
          <w:rFonts w:ascii="Times New Roman" w:hAnsi="Times New Roman" w:cs="Times New Roman"/>
          <w:lang w:eastAsia="zh-CN"/>
        </w:rPr>
      </w:pPr>
      <w:bookmarkStart w:id="48" w:name="_Toc231682070"/>
      <w:r w:rsidRPr="00C5232D">
        <w:rPr>
          <w:rFonts w:ascii="Times New Roman" w:hAnsi="Times New Roman" w:cs="Times New Roman"/>
          <w:lang w:eastAsia="zh-CN"/>
        </w:rPr>
        <w:t xml:space="preserve">4. </w:t>
      </w:r>
      <w:r w:rsidRPr="00C5232D">
        <w:rPr>
          <w:rFonts w:ascii="Times New Roman" w:hAnsi="Times New Roman" w:cs="Times New Roman"/>
          <w:lang w:eastAsia="zh-CN"/>
        </w:rPr>
        <w:t>瓷器浏览（首页）</w:t>
      </w:r>
      <w:bookmarkEnd w:id="48"/>
    </w:p>
    <w:p w14:paraId="0705B251" w14:textId="77777777" w:rsidR="0091630E" w:rsidRPr="00C5232D" w:rsidRDefault="00000000">
      <w:pPr>
        <w:pStyle w:val="31"/>
        <w:rPr>
          <w:rFonts w:ascii="Times New Roman" w:hAnsi="Times New Roman" w:cs="Times New Roman"/>
          <w:lang w:eastAsia="zh-CN"/>
        </w:rPr>
      </w:pPr>
      <w:bookmarkStart w:id="49" w:name="_Toc231682071"/>
      <w:r w:rsidRPr="00C5232D">
        <w:rPr>
          <w:rFonts w:ascii="Times New Roman" w:hAnsi="Times New Roman" w:cs="Times New Roman"/>
          <w:lang w:eastAsia="zh-CN"/>
        </w:rPr>
        <w:t xml:space="preserve">4.1 </w:t>
      </w:r>
      <w:r w:rsidRPr="00C5232D">
        <w:rPr>
          <w:rFonts w:ascii="Times New Roman" w:hAnsi="Times New Roman" w:cs="Times New Roman"/>
          <w:lang w:eastAsia="zh-CN"/>
        </w:rPr>
        <w:t>热门文物轮播</w:t>
      </w:r>
      <w:bookmarkEnd w:id="49"/>
    </w:p>
    <w:p w14:paraId="00969416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进入首页后，顶部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「热门文物」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区域会自动轮</w:t>
      </w:r>
      <w:proofErr w:type="gramStart"/>
      <w:r w:rsidRPr="00C5232D">
        <w:rPr>
          <w:rFonts w:eastAsia="微软雅黑" w:cs="Times New Roman"/>
          <w:lang w:eastAsia="zh-CN"/>
        </w:rPr>
        <w:t>播展示</w:t>
      </w:r>
      <w:proofErr w:type="gramEnd"/>
      <w:r w:rsidRPr="00C5232D">
        <w:rPr>
          <w:rFonts w:eastAsia="微软雅黑" w:cs="Times New Roman"/>
          <w:lang w:eastAsia="zh-CN"/>
        </w:rPr>
        <w:t>热门瓷器。左右滑动可切换，点击任意一张可进入该文物详情页。</w:t>
      </w:r>
    </w:p>
    <w:p w14:paraId="2BBBCE7C" w14:textId="77777777" w:rsidR="0091630E" w:rsidRPr="00C5232D" w:rsidRDefault="00000000">
      <w:pPr>
        <w:pStyle w:val="31"/>
        <w:rPr>
          <w:rFonts w:ascii="Times New Roman" w:hAnsi="Times New Roman" w:cs="Times New Roman"/>
          <w:lang w:eastAsia="zh-CN"/>
        </w:rPr>
      </w:pPr>
      <w:bookmarkStart w:id="50" w:name="_Toc231682072"/>
      <w:r w:rsidRPr="00C5232D">
        <w:rPr>
          <w:rFonts w:ascii="Times New Roman" w:hAnsi="Times New Roman" w:cs="Times New Roman"/>
          <w:lang w:eastAsia="zh-CN"/>
        </w:rPr>
        <w:t xml:space="preserve">4.2 </w:t>
      </w:r>
      <w:r w:rsidRPr="00C5232D">
        <w:rPr>
          <w:rFonts w:ascii="Times New Roman" w:hAnsi="Times New Roman" w:cs="Times New Roman"/>
          <w:lang w:eastAsia="zh-CN"/>
        </w:rPr>
        <w:t>排序方式</w:t>
      </w:r>
      <w:bookmarkEnd w:id="50"/>
    </w:p>
    <w:p w14:paraId="5EED3141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列表上方提供三种排序筛选：</w:t>
      </w:r>
    </w:p>
    <w:p w14:paraId="4C877785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按热度：</w:t>
      </w:r>
      <w:proofErr w:type="gramStart"/>
      <w:r w:rsidRPr="00C5232D">
        <w:rPr>
          <w:rFonts w:eastAsia="微软雅黑" w:cs="Times New Roman"/>
          <w:lang w:eastAsia="zh-CN"/>
        </w:rPr>
        <w:t>根据点赞</w:t>
      </w:r>
      <w:proofErr w:type="gramEnd"/>
      <w:r w:rsidRPr="00C5232D">
        <w:rPr>
          <w:rFonts w:eastAsia="微软雅黑" w:cs="Times New Roman"/>
          <w:lang w:eastAsia="zh-CN"/>
        </w:rPr>
        <w:t>/</w:t>
      </w:r>
      <w:r w:rsidRPr="00C5232D">
        <w:rPr>
          <w:rFonts w:eastAsia="微软雅黑" w:cs="Times New Roman"/>
          <w:lang w:eastAsia="zh-CN"/>
        </w:rPr>
        <w:t>热度排序</w:t>
      </w:r>
    </w:p>
    <w:p w14:paraId="040116DE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按年代：按文物所属年代排序（默认）</w:t>
      </w:r>
    </w:p>
    <w:p w14:paraId="38D6E531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按类型：按瓷器类型分组排序</w:t>
      </w:r>
    </w:p>
    <w:p w14:paraId="27235887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点击对应标签即可切换，列表会自动刷新。</w:t>
      </w:r>
    </w:p>
    <w:p w14:paraId="1207F0B6" w14:textId="77777777" w:rsidR="0091630E" w:rsidRPr="00C5232D" w:rsidRDefault="00000000">
      <w:pPr>
        <w:pStyle w:val="31"/>
        <w:rPr>
          <w:rFonts w:ascii="Times New Roman" w:hAnsi="Times New Roman" w:cs="Times New Roman"/>
        </w:rPr>
      </w:pPr>
      <w:bookmarkStart w:id="51" w:name="_Toc231682073"/>
      <w:r w:rsidRPr="00C5232D">
        <w:rPr>
          <w:rFonts w:ascii="Times New Roman" w:hAnsi="Times New Roman" w:cs="Times New Roman"/>
        </w:rPr>
        <w:t xml:space="preserve">4.3 </w:t>
      </w:r>
      <w:proofErr w:type="spellStart"/>
      <w:r w:rsidRPr="00C5232D">
        <w:rPr>
          <w:rFonts w:ascii="Times New Roman" w:hAnsi="Times New Roman" w:cs="Times New Roman"/>
        </w:rPr>
        <w:t>浏览列表与翻页</w:t>
      </w:r>
      <w:bookmarkEnd w:id="51"/>
      <w:proofErr w:type="spellEnd"/>
    </w:p>
    <w:p w14:paraId="55AA3C66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文物以双列卡片形式展示，每张卡片显示缩略图、名称、朝代等信息</w:t>
      </w:r>
    </w:p>
    <w:p w14:paraId="7EDBFD6D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点击卡片进入文物详情页</w:t>
      </w:r>
    </w:p>
    <w:p w14:paraId="58963FC6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列表底部提供上一页</w:t>
      </w:r>
      <w:r w:rsidRPr="00C5232D">
        <w:rPr>
          <w:rFonts w:eastAsia="微软雅黑" w:cs="Times New Roman"/>
          <w:lang w:eastAsia="zh-CN"/>
        </w:rPr>
        <w:t xml:space="preserve"> / </w:t>
      </w:r>
      <w:r w:rsidRPr="00C5232D">
        <w:rPr>
          <w:rFonts w:eastAsia="微软雅黑" w:cs="Times New Roman"/>
          <w:lang w:eastAsia="zh-CN"/>
        </w:rPr>
        <w:t>下一页分页按钮，每页显示</w:t>
      </w:r>
      <w:r w:rsidRPr="00C5232D">
        <w:rPr>
          <w:rFonts w:eastAsia="微软雅黑" w:cs="Times New Roman"/>
          <w:lang w:eastAsia="zh-CN"/>
        </w:rPr>
        <w:t xml:space="preserve"> 50 </w:t>
      </w:r>
      <w:r w:rsidRPr="00C5232D">
        <w:rPr>
          <w:rFonts w:eastAsia="微软雅黑" w:cs="Times New Roman"/>
          <w:lang w:eastAsia="zh-CN"/>
        </w:rPr>
        <w:t>件文物</w:t>
      </w:r>
    </w:p>
    <w:p w14:paraId="17196E77" w14:textId="77777777" w:rsidR="0091630E" w:rsidRPr="00C5232D" w:rsidRDefault="00000000">
      <w:pPr>
        <w:pStyle w:val="31"/>
        <w:rPr>
          <w:rFonts w:ascii="Times New Roman" w:hAnsi="Times New Roman" w:cs="Times New Roman"/>
          <w:lang w:eastAsia="zh-CN"/>
        </w:rPr>
      </w:pPr>
      <w:bookmarkStart w:id="52" w:name="_Toc231682074"/>
      <w:r w:rsidRPr="00C5232D">
        <w:rPr>
          <w:rFonts w:ascii="Times New Roman" w:hAnsi="Times New Roman" w:cs="Times New Roman"/>
          <w:lang w:eastAsia="zh-CN"/>
        </w:rPr>
        <w:lastRenderedPageBreak/>
        <w:t xml:space="preserve">4.4 </w:t>
      </w:r>
      <w:r w:rsidRPr="00C5232D">
        <w:rPr>
          <w:rFonts w:ascii="Times New Roman" w:hAnsi="Times New Roman" w:cs="Times New Roman"/>
          <w:lang w:eastAsia="zh-CN"/>
        </w:rPr>
        <w:t>无数据时的处理</w:t>
      </w:r>
      <w:bookmarkEnd w:id="52"/>
    </w:p>
    <w:p w14:paraId="45AF9569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若列表为空并提示「暂无瓷器数据」，通常表示未能连接后台服务，请联系管理员或检查网络环境后下拉刷新页面。</w:t>
      </w:r>
    </w:p>
    <w:p w14:paraId="7C03B03D" w14:textId="77777777" w:rsidR="0091630E" w:rsidRPr="00C5232D" w:rsidRDefault="00000000" w:rsidP="003A3A7B">
      <w:pPr>
        <w:pStyle w:val="21"/>
        <w:rPr>
          <w:rFonts w:ascii="Times New Roman" w:hAnsi="Times New Roman" w:cs="Times New Roman"/>
          <w:lang w:eastAsia="zh-CN"/>
        </w:rPr>
      </w:pPr>
      <w:bookmarkStart w:id="53" w:name="_Toc231682075"/>
      <w:r w:rsidRPr="00C5232D">
        <w:rPr>
          <w:rFonts w:ascii="Times New Roman" w:hAnsi="Times New Roman" w:cs="Times New Roman"/>
          <w:lang w:eastAsia="zh-CN"/>
        </w:rPr>
        <w:t xml:space="preserve">5. </w:t>
      </w:r>
      <w:r w:rsidRPr="00C5232D">
        <w:rPr>
          <w:rFonts w:ascii="Times New Roman" w:hAnsi="Times New Roman" w:cs="Times New Roman"/>
          <w:lang w:eastAsia="zh-CN"/>
        </w:rPr>
        <w:t>搜索</w:t>
      </w:r>
      <w:bookmarkEnd w:id="53"/>
    </w:p>
    <w:p w14:paraId="348CFEDC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搜索</w:t>
      </w:r>
      <w:proofErr w:type="gramStart"/>
      <w:r w:rsidRPr="00C5232D">
        <w:rPr>
          <w:rFonts w:eastAsia="微软雅黑" w:cs="Times New Roman"/>
          <w:lang w:eastAsia="zh-CN"/>
        </w:rPr>
        <w:t>页支持</w:t>
      </w:r>
      <w:proofErr w:type="gramEnd"/>
      <w:r w:rsidRPr="00C5232D">
        <w:rPr>
          <w:rFonts w:eastAsia="微软雅黑" w:cs="Times New Roman"/>
          <w:lang w:eastAsia="zh-CN"/>
        </w:rPr>
        <w:t>多种方式查找瓷器，可单独使用，也可组合使用。</w:t>
      </w:r>
    </w:p>
    <w:p w14:paraId="201A0A93" w14:textId="77777777" w:rsidR="0091630E" w:rsidRPr="00C5232D" w:rsidRDefault="00000000">
      <w:pPr>
        <w:pStyle w:val="31"/>
        <w:rPr>
          <w:rFonts w:ascii="Times New Roman" w:hAnsi="Times New Roman" w:cs="Times New Roman"/>
        </w:rPr>
      </w:pPr>
      <w:bookmarkStart w:id="54" w:name="_Toc231682076"/>
      <w:r w:rsidRPr="00C5232D">
        <w:rPr>
          <w:rFonts w:ascii="Times New Roman" w:hAnsi="Times New Roman" w:cs="Times New Roman"/>
        </w:rPr>
        <w:t xml:space="preserve">5.1 </w:t>
      </w:r>
      <w:proofErr w:type="spellStart"/>
      <w:r w:rsidRPr="00C5232D">
        <w:rPr>
          <w:rFonts w:ascii="Times New Roman" w:hAnsi="Times New Roman" w:cs="Times New Roman"/>
        </w:rPr>
        <w:t>文字搜索</w:t>
      </w:r>
      <w:bookmarkEnd w:id="54"/>
      <w:proofErr w:type="spellEnd"/>
    </w:p>
    <w:p w14:paraId="22147C46" w14:textId="77777777" w:rsidR="0091630E" w:rsidRPr="00C5232D" w:rsidRDefault="00000000" w:rsidP="003A3A7B">
      <w:pPr>
        <w:pStyle w:val="a"/>
        <w:numPr>
          <w:ilvl w:val="0"/>
          <w:numId w:val="10"/>
        </w:num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在顶部输入框中输入文物名称或关键字</w:t>
      </w:r>
    </w:p>
    <w:p w14:paraId="06F05F3A" w14:textId="77777777" w:rsidR="0091630E" w:rsidRPr="00C5232D" w:rsidRDefault="00000000" w:rsidP="003A3A7B">
      <w:pPr>
        <w:pStyle w:val="a"/>
        <w:numPr>
          <w:ilvl w:val="0"/>
          <w:numId w:val="10"/>
        </w:numPr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点击</w:t>
      </w:r>
      <w:proofErr w:type="spellEnd"/>
      <w:r w:rsidRPr="00C5232D">
        <w:rPr>
          <w:rFonts w:eastAsia="微软雅黑" w:cs="Times New Roman"/>
        </w:rPr>
        <w:t xml:space="preserve"> </w:t>
      </w:r>
      <w:r w:rsidRPr="00C5232D">
        <w:rPr>
          <w:rFonts w:eastAsia="微软雅黑" w:cs="Times New Roman"/>
        </w:rPr>
        <w:t>「</w:t>
      </w:r>
      <w:r w:rsidRPr="00C5232D">
        <w:rPr>
          <w:rFonts w:eastAsia="微软雅黑" w:cs="Times New Roman"/>
        </w:rPr>
        <w:t xml:space="preserve"> </w:t>
      </w:r>
      <w:proofErr w:type="spellStart"/>
      <w:r w:rsidRPr="00C5232D">
        <w:rPr>
          <w:rFonts w:eastAsia="微软雅黑" w:cs="Times New Roman"/>
        </w:rPr>
        <w:t>搜索</w:t>
      </w:r>
      <w:proofErr w:type="spellEnd"/>
      <w:r w:rsidRPr="00C5232D">
        <w:rPr>
          <w:rFonts w:eastAsia="微软雅黑" w:cs="Times New Roman"/>
        </w:rPr>
        <w:t>」</w:t>
      </w:r>
      <w:r w:rsidRPr="00C5232D">
        <w:rPr>
          <w:rFonts w:eastAsia="微软雅黑" w:cs="Times New Roman"/>
        </w:rPr>
        <w:t xml:space="preserve"> </w:t>
      </w:r>
      <w:proofErr w:type="spellStart"/>
      <w:r w:rsidRPr="00C5232D">
        <w:rPr>
          <w:rFonts w:eastAsia="微软雅黑" w:cs="Times New Roman"/>
        </w:rPr>
        <w:t>按钮</w:t>
      </w:r>
      <w:proofErr w:type="spellEnd"/>
    </w:p>
    <w:p w14:paraId="4E81E6B9" w14:textId="77777777" w:rsidR="0091630E" w:rsidRPr="00C5232D" w:rsidRDefault="00000000" w:rsidP="003A3A7B">
      <w:pPr>
        <w:pStyle w:val="a"/>
        <w:numPr>
          <w:ilvl w:val="0"/>
          <w:numId w:val="10"/>
        </w:num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结果以双列卡片展示，底部显示「共找到</w:t>
      </w:r>
      <w:r w:rsidRPr="00C5232D">
        <w:rPr>
          <w:rFonts w:eastAsia="微软雅黑" w:cs="Times New Roman"/>
          <w:lang w:eastAsia="zh-CN"/>
        </w:rPr>
        <w:t xml:space="preserve"> N </w:t>
      </w:r>
      <w:r w:rsidRPr="00C5232D">
        <w:rPr>
          <w:rFonts w:eastAsia="微软雅黑" w:cs="Times New Roman"/>
          <w:lang w:eastAsia="zh-CN"/>
        </w:rPr>
        <w:t>件」</w:t>
      </w:r>
    </w:p>
    <w:p w14:paraId="687D18F4" w14:textId="77777777" w:rsidR="0091630E" w:rsidRPr="00C5232D" w:rsidRDefault="00000000">
      <w:pPr>
        <w:pStyle w:val="31"/>
        <w:rPr>
          <w:rFonts w:ascii="Times New Roman" w:hAnsi="Times New Roman" w:cs="Times New Roman"/>
        </w:rPr>
      </w:pPr>
      <w:bookmarkStart w:id="55" w:name="_Toc231682077"/>
      <w:r w:rsidRPr="00C5232D">
        <w:rPr>
          <w:rFonts w:ascii="Times New Roman" w:hAnsi="Times New Roman" w:cs="Times New Roman"/>
        </w:rPr>
        <w:t xml:space="preserve">5.2 </w:t>
      </w:r>
      <w:proofErr w:type="spellStart"/>
      <w:r w:rsidRPr="00C5232D">
        <w:rPr>
          <w:rFonts w:ascii="Times New Roman" w:hAnsi="Times New Roman" w:cs="Times New Roman"/>
        </w:rPr>
        <w:t>按朝代筛选</w:t>
      </w:r>
      <w:bookmarkEnd w:id="55"/>
      <w:proofErr w:type="spellEnd"/>
    </w:p>
    <w:p w14:paraId="22332900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「朝代（多选）」区域列出可选朝代</w:t>
      </w:r>
    </w:p>
    <w:p w14:paraId="1FB8AF1B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点击朝代标签可选中</w:t>
      </w:r>
      <w:r w:rsidRPr="00C5232D">
        <w:rPr>
          <w:rFonts w:eastAsia="微软雅黑" w:cs="Times New Roman"/>
          <w:lang w:eastAsia="zh-CN"/>
        </w:rPr>
        <w:t>/</w:t>
      </w:r>
      <w:r w:rsidRPr="00C5232D">
        <w:rPr>
          <w:rFonts w:eastAsia="微软雅黑" w:cs="Times New Roman"/>
          <w:lang w:eastAsia="zh-CN"/>
        </w:rPr>
        <w:t>取消，支持多选</w:t>
      </w:r>
    </w:p>
    <w:p w14:paraId="0B226AF0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选中后会自动触发搜索；可与关键字组合使用</w:t>
      </w:r>
    </w:p>
    <w:p w14:paraId="426D41A5" w14:textId="77777777" w:rsidR="0091630E" w:rsidRPr="00C5232D" w:rsidRDefault="00000000">
      <w:pPr>
        <w:pStyle w:val="31"/>
        <w:rPr>
          <w:rFonts w:ascii="Times New Roman" w:hAnsi="Times New Roman" w:cs="Times New Roman"/>
        </w:rPr>
      </w:pPr>
      <w:bookmarkStart w:id="56" w:name="_Toc231682078"/>
      <w:r w:rsidRPr="00C5232D">
        <w:rPr>
          <w:rFonts w:ascii="Times New Roman" w:hAnsi="Times New Roman" w:cs="Times New Roman"/>
        </w:rPr>
        <w:t xml:space="preserve">5.3 </w:t>
      </w:r>
      <w:proofErr w:type="spellStart"/>
      <w:r w:rsidRPr="00C5232D">
        <w:rPr>
          <w:rFonts w:ascii="Times New Roman" w:hAnsi="Times New Roman" w:cs="Times New Roman"/>
        </w:rPr>
        <w:t>按博物馆筛选</w:t>
      </w:r>
      <w:bookmarkEnd w:id="56"/>
      <w:proofErr w:type="spellEnd"/>
    </w:p>
    <w:p w14:paraId="747C2337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「博物馆（多选）」区域列出各博物馆及藏品数量</w:t>
      </w:r>
    </w:p>
    <w:p w14:paraId="595FF1BC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同样支持多选，选中后自动搜索</w:t>
      </w:r>
    </w:p>
    <w:p w14:paraId="50C9A3C5" w14:textId="77777777" w:rsidR="0091630E" w:rsidRPr="00C5232D" w:rsidRDefault="00000000">
      <w:pPr>
        <w:pStyle w:val="31"/>
        <w:rPr>
          <w:rFonts w:ascii="Times New Roman" w:hAnsi="Times New Roman" w:cs="Times New Roman"/>
        </w:rPr>
      </w:pPr>
      <w:bookmarkStart w:id="57" w:name="_Toc231682079"/>
      <w:r w:rsidRPr="00C5232D">
        <w:rPr>
          <w:rFonts w:ascii="Times New Roman" w:hAnsi="Times New Roman" w:cs="Times New Roman"/>
        </w:rPr>
        <w:t xml:space="preserve">5.4 </w:t>
      </w:r>
      <w:proofErr w:type="spellStart"/>
      <w:r w:rsidRPr="00C5232D">
        <w:rPr>
          <w:rFonts w:ascii="Times New Roman" w:hAnsi="Times New Roman" w:cs="Times New Roman"/>
        </w:rPr>
        <w:t>语音搜索</w:t>
      </w:r>
      <w:bookmarkEnd w:id="57"/>
      <w:proofErr w:type="spellEnd"/>
    </w:p>
    <w:p w14:paraId="629C9AAD" w14:textId="77777777" w:rsidR="0091630E" w:rsidRPr="00C5232D" w:rsidRDefault="00000000" w:rsidP="003A3A7B">
      <w:pPr>
        <w:pStyle w:val="a"/>
        <w:numPr>
          <w:ilvl w:val="0"/>
          <w:numId w:val="11"/>
        </w:numPr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点击</w:t>
      </w:r>
      <w:proofErr w:type="spellEnd"/>
      <w:r w:rsidRPr="00C5232D">
        <w:rPr>
          <w:rFonts w:eastAsia="微软雅黑" w:cs="Times New Roman"/>
        </w:rPr>
        <w:t xml:space="preserve"> </w:t>
      </w:r>
      <w:r w:rsidRPr="00C5232D">
        <w:rPr>
          <w:rFonts w:eastAsia="微软雅黑" w:cs="Times New Roman"/>
        </w:rPr>
        <w:t>「</w:t>
      </w:r>
      <w:proofErr w:type="spellStart"/>
      <w:r w:rsidRPr="00C5232D">
        <w:rPr>
          <w:rFonts w:eastAsia="微软雅黑" w:cs="Times New Roman"/>
        </w:rPr>
        <w:t>语音</w:t>
      </w:r>
      <w:proofErr w:type="spellEnd"/>
      <w:r w:rsidRPr="00C5232D">
        <w:rPr>
          <w:rFonts w:eastAsia="微软雅黑" w:cs="Times New Roman"/>
        </w:rPr>
        <w:t>」</w:t>
      </w:r>
      <w:r w:rsidRPr="00C5232D">
        <w:rPr>
          <w:rFonts w:eastAsia="微软雅黑" w:cs="Times New Roman"/>
        </w:rPr>
        <w:t xml:space="preserve"> </w:t>
      </w:r>
      <w:proofErr w:type="spellStart"/>
      <w:r w:rsidRPr="00C5232D">
        <w:rPr>
          <w:rFonts w:eastAsia="微软雅黑" w:cs="Times New Roman"/>
        </w:rPr>
        <w:t>按钮</w:t>
      </w:r>
      <w:proofErr w:type="spellEnd"/>
    </w:p>
    <w:p w14:paraId="2CE6BE15" w14:textId="77777777" w:rsidR="0091630E" w:rsidRPr="00C5232D" w:rsidRDefault="00000000" w:rsidP="003A3A7B">
      <w:pPr>
        <w:pStyle w:val="a"/>
        <w:numPr>
          <w:ilvl w:val="0"/>
          <w:numId w:val="11"/>
        </w:num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首次使用</w:t>
      </w:r>
      <w:proofErr w:type="gramStart"/>
      <w:r w:rsidRPr="00C5232D">
        <w:rPr>
          <w:rFonts w:eastAsia="微软雅黑" w:cs="Times New Roman"/>
          <w:lang w:eastAsia="zh-CN"/>
        </w:rPr>
        <w:t>需允许</w:t>
      </w:r>
      <w:proofErr w:type="gramEnd"/>
      <w:r w:rsidRPr="00C5232D">
        <w:rPr>
          <w:rFonts w:eastAsia="微软雅黑" w:cs="Times New Roman"/>
          <w:lang w:eastAsia="zh-CN"/>
        </w:rPr>
        <w:t>麦克风权限</w:t>
      </w:r>
    </w:p>
    <w:p w14:paraId="2B17004D" w14:textId="77777777" w:rsidR="0091630E" w:rsidRPr="00C5232D" w:rsidRDefault="00000000" w:rsidP="003A3A7B">
      <w:pPr>
        <w:pStyle w:val="a"/>
        <w:numPr>
          <w:ilvl w:val="0"/>
          <w:numId w:val="11"/>
        </w:num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对着手机说出文物名称或关键字</w:t>
      </w:r>
    </w:p>
    <w:p w14:paraId="2C734731" w14:textId="77777777" w:rsidR="0091630E" w:rsidRPr="00C5232D" w:rsidRDefault="00000000" w:rsidP="003A3A7B">
      <w:pPr>
        <w:pStyle w:val="a"/>
        <w:numPr>
          <w:ilvl w:val="0"/>
          <w:numId w:val="11"/>
        </w:num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识别完成后自动执行搜索；识别文字会显示在按钮下方</w:t>
      </w:r>
    </w:p>
    <w:p w14:paraId="5D7EE5A3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若提示「语音识别</w:t>
      </w:r>
      <w:proofErr w:type="gramStart"/>
      <w:r w:rsidRPr="00C5232D">
        <w:rPr>
          <w:rFonts w:eastAsia="微软雅黑" w:cs="Times New Roman"/>
          <w:lang w:eastAsia="zh-CN"/>
        </w:rPr>
        <w:t>不</w:t>
      </w:r>
      <w:proofErr w:type="gramEnd"/>
      <w:r w:rsidRPr="00C5232D">
        <w:rPr>
          <w:rFonts w:eastAsia="微软雅黑" w:cs="Times New Roman"/>
          <w:lang w:eastAsia="zh-CN"/>
        </w:rPr>
        <w:t>可用」，请确认设备已安装中文</w:t>
      </w:r>
      <w:proofErr w:type="gramStart"/>
      <w:r w:rsidRPr="00C5232D">
        <w:rPr>
          <w:rFonts w:eastAsia="微软雅黑" w:cs="Times New Roman"/>
          <w:lang w:eastAsia="zh-CN"/>
        </w:rPr>
        <w:t>语音包并开启</w:t>
      </w:r>
      <w:proofErr w:type="gramEnd"/>
      <w:r w:rsidRPr="00C5232D">
        <w:rPr>
          <w:rFonts w:eastAsia="微软雅黑" w:cs="Times New Roman"/>
          <w:lang w:eastAsia="zh-CN"/>
        </w:rPr>
        <w:t>系统语音能力。</w:t>
      </w:r>
    </w:p>
    <w:p w14:paraId="683C78F3" w14:textId="77777777" w:rsidR="0091630E" w:rsidRPr="00C5232D" w:rsidRDefault="00000000">
      <w:pPr>
        <w:pStyle w:val="31"/>
        <w:rPr>
          <w:rFonts w:ascii="Times New Roman" w:hAnsi="Times New Roman" w:cs="Times New Roman"/>
          <w:lang w:eastAsia="zh-CN"/>
        </w:rPr>
      </w:pPr>
      <w:bookmarkStart w:id="58" w:name="_Toc231682080"/>
      <w:r w:rsidRPr="00C5232D">
        <w:rPr>
          <w:rFonts w:ascii="Times New Roman" w:hAnsi="Times New Roman" w:cs="Times New Roman"/>
          <w:lang w:eastAsia="zh-CN"/>
        </w:rPr>
        <w:t xml:space="preserve">5.5 </w:t>
      </w:r>
      <w:r w:rsidRPr="00C5232D">
        <w:rPr>
          <w:rFonts w:ascii="Times New Roman" w:hAnsi="Times New Roman" w:cs="Times New Roman"/>
          <w:lang w:eastAsia="zh-CN"/>
        </w:rPr>
        <w:t>以图搜图</w:t>
      </w:r>
      <w:bookmarkEnd w:id="58"/>
    </w:p>
    <w:p w14:paraId="72F90134" w14:textId="77777777" w:rsidR="0091630E" w:rsidRPr="00C5232D" w:rsidRDefault="00000000" w:rsidP="003A3A7B">
      <w:pPr>
        <w:pStyle w:val="a"/>
        <w:numPr>
          <w:ilvl w:val="0"/>
          <w:numId w:val="12"/>
        </w:num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点击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「相册」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按钮，从手机相册选择一张图片</w:t>
      </w:r>
    </w:p>
    <w:p w14:paraId="55B01C8E" w14:textId="77777777" w:rsidR="0091630E" w:rsidRPr="00C5232D" w:rsidRDefault="00000000" w:rsidP="003A3A7B">
      <w:pPr>
        <w:pStyle w:val="a"/>
        <w:numPr>
          <w:ilvl w:val="0"/>
          <w:numId w:val="12"/>
        </w:num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lastRenderedPageBreak/>
        <w:t>选中后进入</w:t>
      </w:r>
      <w:proofErr w:type="gramStart"/>
      <w:r w:rsidRPr="00C5232D">
        <w:rPr>
          <w:rFonts w:eastAsia="微软雅黑" w:cs="Times New Roman"/>
          <w:lang w:eastAsia="zh-CN"/>
        </w:rPr>
        <w:t>以图搜图模式</w:t>
      </w:r>
      <w:proofErr w:type="gramEnd"/>
      <w:r w:rsidRPr="00C5232D">
        <w:rPr>
          <w:rFonts w:eastAsia="微软雅黑" w:cs="Times New Roman"/>
          <w:lang w:eastAsia="zh-CN"/>
        </w:rPr>
        <w:t>，页面会显示已选图片预览</w:t>
      </w:r>
    </w:p>
    <w:p w14:paraId="60444661" w14:textId="77777777" w:rsidR="0091630E" w:rsidRPr="00C5232D" w:rsidRDefault="00000000" w:rsidP="003A3A7B">
      <w:pPr>
        <w:pStyle w:val="a"/>
        <w:numPr>
          <w:ilvl w:val="0"/>
          <w:numId w:val="12"/>
        </w:num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系统按相似度从高到低返回匹配的瓷器列表，卡片上会显示相似度信息</w:t>
      </w:r>
    </w:p>
    <w:p w14:paraId="364CEC6D" w14:textId="77777777" w:rsidR="0091630E" w:rsidRPr="00C5232D" w:rsidRDefault="00000000" w:rsidP="003A3A7B">
      <w:pPr>
        <w:pStyle w:val="a"/>
        <w:numPr>
          <w:ilvl w:val="0"/>
          <w:numId w:val="12"/>
        </w:num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可配合朝代、博物馆筛选进一步缩小范围</w:t>
      </w:r>
    </w:p>
    <w:p w14:paraId="4016EEBC" w14:textId="77777777" w:rsidR="0091630E" w:rsidRPr="00C5232D" w:rsidRDefault="00000000" w:rsidP="003A3A7B">
      <w:pPr>
        <w:pStyle w:val="a"/>
        <w:numPr>
          <w:ilvl w:val="0"/>
          <w:numId w:val="12"/>
        </w:num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点击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「清除图片」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可退出</w:t>
      </w:r>
      <w:proofErr w:type="gramStart"/>
      <w:r w:rsidRPr="00C5232D">
        <w:rPr>
          <w:rFonts w:eastAsia="微软雅黑" w:cs="Times New Roman"/>
          <w:lang w:eastAsia="zh-CN"/>
        </w:rPr>
        <w:t>以图搜图模式</w:t>
      </w:r>
      <w:proofErr w:type="gramEnd"/>
    </w:p>
    <w:p w14:paraId="4AD173AB" w14:textId="77777777" w:rsidR="0091630E" w:rsidRPr="00C5232D" w:rsidRDefault="00000000">
      <w:pPr>
        <w:pStyle w:val="31"/>
        <w:rPr>
          <w:rFonts w:ascii="Times New Roman" w:hAnsi="Times New Roman" w:cs="Times New Roman"/>
          <w:lang w:eastAsia="zh-CN"/>
        </w:rPr>
      </w:pPr>
      <w:bookmarkStart w:id="59" w:name="_Toc231682081"/>
      <w:r w:rsidRPr="00C5232D">
        <w:rPr>
          <w:rFonts w:ascii="Times New Roman" w:hAnsi="Times New Roman" w:cs="Times New Roman"/>
        </w:rPr>
        <w:t xml:space="preserve">5.6 </w:t>
      </w:r>
      <w:proofErr w:type="spellStart"/>
      <w:r w:rsidRPr="00C5232D">
        <w:rPr>
          <w:rFonts w:ascii="Times New Roman" w:hAnsi="Times New Roman" w:cs="Times New Roman"/>
        </w:rPr>
        <w:t>查看搜索结果</w:t>
      </w:r>
      <w:bookmarkEnd w:id="59"/>
      <w:proofErr w:type="spellEnd"/>
    </w:p>
    <w:p w14:paraId="604F4B00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点击任意结果卡片进入文物详情</w:t>
      </w:r>
    </w:p>
    <w:p w14:paraId="5CFD1DB5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使用底部分页按钮浏览更多结果</w:t>
      </w:r>
    </w:p>
    <w:p w14:paraId="7569995E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若无匹配结果，会提示「未找到相关瓷器」或「未找到相似瓷器」</w:t>
      </w:r>
    </w:p>
    <w:p w14:paraId="6F2DAB93" w14:textId="77777777" w:rsidR="0091630E" w:rsidRPr="00C5232D" w:rsidRDefault="00000000">
      <w:pPr>
        <w:pStyle w:val="31"/>
        <w:rPr>
          <w:rFonts w:ascii="Times New Roman" w:hAnsi="Times New Roman" w:cs="Times New Roman"/>
          <w:lang w:eastAsia="zh-CN"/>
        </w:rPr>
      </w:pPr>
      <w:bookmarkStart w:id="60" w:name="_Toc231682082"/>
      <w:r w:rsidRPr="00C5232D">
        <w:rPr>
          <w:rFonts w:ascii="Times New Roman" w:hAnsi="Times New Roman" w:cs="Times New Roman"/>
          <w:lang w:eastAsia="zh-CN"/>
        </w:rPr>
        <w:t xml:space="preserve">6. </w:t>
      </w:r>
      <w:r w:rsidRPr="00C5232D">
        <w:rPr>
          <w:rFonts w:ascii="Times New Roman" w:hAnsi="Times New Roman" w:cs="Times New Roman"/>
          <w:lang w:eastAsia="zh-CN"/>
        </w:rPr>
        <w:t>文物详情</w:t>
      </w:r>
      <w:bookmarkEnd w:id="60"/>
    </w:p>
    <w:p w14:paraId="461C0D21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从首页、搜索页或个人中心均可进入文物详情页。</w:t>
      </w:r>
    </w:p>
    <w:p w14:paraId="3D308607" w14:textId="77777777" w:rsidR="0091630E" w:rsidRPr="00C5232D" w:rsidRDefault="00000000">
      <w:pPr>
        <w:pStyle w:val="31"/>
        <w:rPr>
          <w:rFonts w:ascii="Times New Roman" w:hAnsi="Times New Roman" w:cs="Times New Roman"/>
        </w:rPr>
      </w:pPr>
      <w:bookmarkStart w:id="61" w:name="_Toc231682083"/>
      <w:r w:rsidRPr="00C5232D">
        <w:rPr>
          <w:rFonts w:ascii="Times New Roman" w:hAnsi="Times New Roman" w:cs="Times New Roman"/>
        </w:rPr>
        <w:t xml:space="preserve">6.1 </w:t>
      </w:r>
      <w:proofErr w:type="spellStart"/>
      <w:r w:rsidRPr="00C5232D">
        <w:rPr>
          <w:rFonts w:ascii="Times New Roman" w:hAnsi="Times New Roman" w:cs="Times New Roman"/>
        </w:rPr>
        <w:t>图片浏览</w:t>
      </w:r>
      <w:bookmarkEnd w:id="61"/>
      <w:proofErr w:type="spellEnd"/>
    </w:p>
    <w:p w14:paraId="0992889F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顶部展示文物高清图片，若有多张图可左右滑动切换</w:t>
      </w:r>
    </w:p>
    <w:p w14:paraId="558FF994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右下角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「</w:t>
      </w:r>
      <w:r w:rsidRPr="00C5232D">
        <w:rPr>
          <w:rFonts w:ascii="Segoe UI Symbol" w:eastAsia="微软雅黑" w:hAnsi="Segoe UI Symbol" w:cs="Segoe UI Symbol"/>
          <w:lang w:eastAsia="zh-CN"/>
        </w:rPr>
        <w:t>⛶</w:t>
      </w:r>
      <w:r w:rsidRPr="00C5232D">
        <w:rPr>
          <w:rFonts w:eastAsia="微软雅黑" w:cs="Times New Roman"/>
          <w:lang w:eastAsia="zh-CN"/>
        </w:rPr>
        <w:t>」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按钮进入全屏查看模式</w:t>
      </w:r>
    </w:p>
    <w:p w14:paraId="0F6676FD" w14:textId="77777777" w:rsidR="0091630E" w:rsidRPr="00C5232D" w:rsidRDefault="00000000">
      <w:pPr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全屏模式操作</w:t>
      </w:r>
      <w:proofErr w:type="spellEnd"/>
      <w:r w:rsidRPr="00C5232D">
        <w:rPr>
          <w:rFonts w:eastAsia="微软雅黑" w:cs="Times New Roman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91630E" w:rsidRPr="00C5232D" w14:paraId="34EC436C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F81AD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手势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ECBC6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效果</w:t>
            </w:r>
            <w:proofErr w:type="spellEnd"/>
          </w:p>
        </w:tc>
      </w:tr>
      <w:tr w:rsidR="0091630E" w:rsidRPr="00C5232D" w14:paraId="2385D7CD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34D90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双指捏合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38A85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缩放图片</w:t>
            </w:r>
            <w:proofErr w:type="spellEnd"/>
          </w:p>
        </w:tc>
      </w:tr>
      <w:tr w:rsidR="0091630E" w:rsidRPr="00C5232D" w14:paraId="5DA94CB4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491E3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单指拖动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D9712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放大后平移图片</w:t>
            </w:r>
            <w:proofErr w:type="spellEnd"/>
          </w:p>
        </w:tc>
      </w:tr>
      <w:tr w:rsidR="0091630E" w:rsidRPr="00C5232D" w14:paraId="2E138050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073F3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双击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D13F6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放大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 xml:space="preserve"> / 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还原</w:t>
            </w:r>
            <w:proofErr w:type="spellEnd"/>
          </w:p>
        </w:tc>
      </w:tr>
      <w:tr w:rsidR="0091630E" w:rsidRPr="00C5232D" w14:paraId="4DE6B9BB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E3C87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单击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4DB1D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显示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 xml:space="preserve"> / 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>隐藏文物标题与年代信息</w:t>
            </w:r>
          </w:p>
        </w:tc>
      </w:tr>
      <w:tr w:rsidR="0091630E" w:rsidRPr="00C5232D" w14:paraId="347A0DCB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01EBD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点击「退出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>」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81067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返回详情页</w:t>
            </w:r>
            <w:proofErr w:type="spellEnd"/>
          </w:p>
        </w:tc>
      </w:tr>
    </w:tbl>
    <w:p w14:paraId="496FFE6F" w14:textId="77777777" w:rsidR="0091630E" w:rsidRPr="00C5232D" w:rsidRDefault="0091630E">
      <w:pPr>
        <w:rPr>
          <w:rFonts w:eastAsia="微软雅黑" w:cs="Times New Roman"/>
        </w:rPr>
      </w:pPr>
    </w:p>
    <w:p w14:paraId="6880D26C" w14:textId="77777777" w:rsidR="0091630E" w:rsidRPr="00C5232D" w:rsidRDefault="00000000">
      <w:pPr>
        <w:pStyle w:val="31"/>
        <w:rPr>
          <w:rFonts w:ascii="Times New Roman" w:hAnsi="Times New Roman" w:cs="Times New Roman"/>
        </w:rPr>
      </w:pPr>
      <w:bookmarkStart w:id="62" w:name="_Toc231682084"/>
      <w:r w:rsidRPr="00C5232D">
        <w:rPr>
          <w:rFonts w:ascii="Times New Roman" w:hAnsi="Times New Roman" w:cs="Times New Roman"/>
        </w:rPr>
        <w:t xml:space="preserve">6.2 </w:t>
      </w:r>
      <w:proofErr w:type="spellStart"/>
      <w:r w:rsidRPr="00C5232D">
        <w:rPr>
          <w:rFonts w:ascii="Times New Roman" w:hAnsi="Times New Roman" w:cs="Times New Roman"/>
        </w:rPr>
        <w:t>语音讲解</w:t>
      </w:r>
      <w:bookmarkEnd w:id="62"/>
      <w:proofErr w:type="spellEnd"/>
    </w:p>
    <w:p w14:paraId="31155ADE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点击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「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语音讲解」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按钮，系统会用普通话朗读该文物的名称、朝代、类型及详细介绍。播放中按钮变为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「</w:t>
      </w:r>
      <w:r w:rsidRPr="00C5232D">
        <w:rPr>
          <w:rFonts w:ascii="Segoe UI Symbol" w:eastAsia="微软雅黑" w:hAnsi="Segoe UI Symbol" w:cs="Segoe UI Symbol"/>
          <w:lang w:eastAsia="zh-CN"/>
        </w:rPr>
        <w:t>⏸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停止讲解」，再次点击可停止。</w:t>
      </w:r>
    </w:p>
    <w:p w14:paraId="1B4BC420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需设备已安装中文语音合成（</w:t>
      </w:r>
      <w:r w:rsidRPr="00C5232D">
        <w:rPr>
          <w:rFonts w:eastAsia="微软雅黑" w:cs="Times New Roman"/>
          <w:lang w:eastAsia="zh-CN"/>
        </w:rPr>
        <w:t>TTS</w:t>
      </w:r>
      <w:r w:rsidRPr="00C5232D">
        <w:rPr>
          <w:rFonts w:eastAsia="微软雅黑" w:cs="Times New Roman"/>
          <w:lang w:eastAsia="zh-CN"/>
        </w:rPr>
        <w:t>）语音包。</w:t>
      </w:r>
    </w:p>
    <w:p w14:paraId="44AFD26C" w14:textId="77777777" w:rsidR="0091630E" w:rsidRPr="00C5232D" w:rsidRDefault="00000000">
      <w:pPr>
        <w:pStyle w:val="31"/>
        <w:rPr>
          <w:rFonts w:ascii="Times New Roman" w:hAnsi="Times New Roman" w:cs="Times New Roman"/>
        </w:rPr>
      </w:pPr>
      <w:bookmarkStart w:id="63" w:name="_Toc231682085"/>
      <w:r w:rsidRPr="00C5232D">
        <w:rPr>
          <w:rFonts w:ascii="Times New Roman" w:hAnsi="Times New Roman" w:cs="Times New Roman"/>
        </w:rPr>
        <w:lastRenderedPageBreak/>
        <w:t xml:space="preserve">6.3 </w:t>
      </w:r>
      <w:proofErr w:type="spellStart"/>
      <w:r w:rsidRPr="00C5232D">
        <w:rPr>
          <w:rFonts w:ascii="Times New Roman" w:hAnsi="Times New Roman" w:cs="Times New Roman"/>
        </w:rPr>
        <w:t>点赞与收藏</w:t>
      </w:r>
      <w:bookmarkEnd w:id="63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91630E" w:rsidRPr="00C5232D" w14:paraId="2A90FFDE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84810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操作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14496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说明</w:t>
            </w:r>
            <w:proofErr w:type="spellEnd"/>
          </w:p>
        </w:tc>
      </w:tr>
      <w:tr w:rsidR="0091630E" w:rsidRPr="00C5232D" w14:paraId="5EE46659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4A52B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点赞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11AF9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为喜欢的文物点赞；再次点击</w:t>
            </w:r>
            <w:proofErr w:type="gramStart"/>
            <w:r w:rsidRPr="00C5232D">
              <w:rPr>
                <w:rFonts w:eastAsia="微软雅黑" w:cs="Times New Roman"/>
                <w:sz w:val="21"/>
                <w:lang w:eastAsia="zh-CN"/>
              </w:rPr>
              <w:t>取消点赞</w:t>
            </w:r>
            <w:proofErr w:type="gramEnd"/>
          </w:p>
        </w:tc>
      </w:tr>
      <w:tr w:rsidR="0091630E" w:rsidRPr="00C5232D" w14:paraId="66C2172A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73E64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收藏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18F45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将文物加入收藏夹</w:t>
            </w:r>
            <w:proofErr w:type="spellEnd"/>
          </w:p>
        </w:tc>
      </w:tr>
    </w:tbl>
    <w:p w14:paraId="3EFFA2F0" w14:textId="77777777" w:rsidR="0091630E" w:rsidRPr="00C5232D" w:rsidRDefault="0091630E">
      <w:pPr>
        <w:rPr>
          <w:rFonts w:eastAsia="微软雅黑" w:cs="Times New Roman"/>
        </w:rPr>
      </w:pPr>
    </w:p>
    <w:p w14:paraId="701AB49D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以上操作需要先登录。未登录时会弹出提示，可选择「前往登录」。</w:t>
      </w:r>
    </w:p>
    <w:p w14:paraId="4B8FECA9" w14:textId="77777777" w:rsidR="0091630E" w:rsidRPr="00C5232D" w:rsidRDefault="00000000">
      <w:pPr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收藏夹分组</w:t>
      </w:r>
      <w:proofErr w:type="spellEnd"/>
      <w:r w:rsidRPr="00C5232D">
        <w:rPr>
          <w:rFonts w:eastAsia="微软雅黑" w:cs="Times New Roman"/>
        </w:rPr>
        <w:t>：</w:t>
      </w:r>
    </w:p>
    <w:p w14:paraId="6B76F286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若您已创建收藏夹，点击收藏后会弹出选择收藏夹面板</w:t>
      </w:r>
    </w:p>
    <w:p w14:paraId="4D42E46F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可选择已有收藏夹，或点击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「</w:t>
      </w:r>
      <w:r w:rsidRPr="00C5232D">
        <w:rPr>
          <w:rFonts w:eastAsia="微软雅黑" w:cs="Times New Roman"/>
          <w:lang w:eastAsia="zh-CN"/>
        </w:rPr>
        <w:t xml:space="preserve">+ </w:t>
      </w:r>
      <w:r w:rsidRPr="00C5232D">
        <w:rPr>
          <w:rFonts w:eastAsia="微软雅黑" w:cs="Times New Roman"/>
          <w:lang w:eastAsia="zh-CN"/>
        </w:rPr>
        <w:t>新建收藏夹」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创建并收藏</w:t>
      </w:r>
    </w:p>
    <w:p w14:paraId="1A424394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已收藏的文物可在此面板中调整分组或取消收藏</w:t>
      </w:r>
    </w:p>
    <w:p w14:paraId="7B2742A7" w14:textId="77777777" w:rsidR="0091630E" w:rsidRPr="00C5232D" w:rsidRDefault="00000000">
      <w:pPr>
        <w:pStyle w:val="31"/>
        <w:rPr>
          <w:rFonts w:ascii="Times New Roman" w:hAnsi="Times New Roman" w:cs="Times New Roman"/>
          <w:lang w:eastAsia="zh-CN"/>
        </w:rPr>
      </w:pPr>
      <w:bookmarkStart w:id="64" w:name="_Toc231682086"/>
      <w:r w:rsidRPr="00C5232D">
        <w:rPr>
          <w:rFonts w:ascii="Times New Roman" w:hAnsi="Times New Roman" w:cs="Times New Roman"/>
          <w:lang w:eastAsia="zh-CN"/>
        </w:rPr>
        <w:t xml:space="preserve">6.4 </w:t>
      </w:r>
      <w:r w:rsidRPr="00C5232D">
        <w:rPr>
          <w:rFonts w:ascii="Times New Roman" w:hAnsi="Times New Roman" w:cs="Times New Roman"/>
          <w:lang w:eastAsia="zh-CN"/>
        </w:rPr>
        <w:t>基本信息与介绍</w:t>
      </w:r>
      <w:bookmarkEnd w:id="64"/>
    </w:p>
    <w:p w14:paraId="2C350238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页面中部展示文物的朝代、年代、类型、材质、尺寸、馆藏地点等属性，以及详细介绍正文。</w:t>
      </w:r>
    </w:p>
    <w:p w14:paraId="08A2FA6F" w14:textId="77777777" w:rsidR="0091630E" w:rsidRPr="00C5232D" w:rsidRDefault="00000000">
      <w:pPr>
        <w:pStyle w:val="31"/>
        <w:rPr>
          <w:rFonts w:ascii="Times New Roman" w:hAnsi="Times New Roman" w:cs="Times New Roman"/>
          <w:lang w:eastAsia="zh-CN"/>
        </w:rPr>
      </w:pPr>
      <w:bookmarkStart w:id="65" w:name="_Toc231682087"/>
      <w:r w:rsidRPr="00C5232D">
        <w:rPr>
          <w:rFonts w:ascii="Times New Roman" w:hAnsi="Times New Roman" w:cs="Times New Roman"/>
          <w:lang w:eastAsia="zh-CN"/>
        </w:rPr>
        <w:t xml:space="preserve">6.5 </w:t>
      </w:r>
      <w:r w:rsidRPr="00C5232D">
        <w:rPr>
          <w:rFonts w:ascii="Times New Roman" w:hAnsi="Times New Roman" w:cs="Times New Roman"/>
          <w:lang w:eastAsia="zh-CN"/>
        </w:rPr>
        <w:t>评论互动</w:t>
      </w:r>
      <w:bookmarkEnd w:id="65"/>
    </w:p>
    <w:p w14:paraId="6F6E30DD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详情页下方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「互动」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区域有两个子标签：</w:t>
      </w:r>
    </w:p>
    <w:p w14:paraId="7155857E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评论</w:t>
      </w:r>
      <w:proofErr w:type="spellEnd"/>
    </w:p>
    <w:p w14:paraId="78EF32AC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查看其他用户已审核通过的评论</w:t>
      </w:r>
    </w:p>
    <w:p w14:paraId="0B77F317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在底部输入</w:t>
      </w:r>
      <w:proofErr w:type="gramStart"/>
      <w:r w:rsidRPr="00C5232D">
        <w:rPr>
          <w:rFonts w:eastAsia="微软雅黑" w:cs="Times New Roman"/>
          <w:lang w:eastAsia="zh-CN"/>
        </w:rPr>
        <w:t>框发表</w:t>
      </w:r>
      <w:proofErr w:type="gramEnd"/>
      <w:r w:rsidRPr="00C5232D">
        <w:rPr>
          <w:rFonts w:eastAsia="微软雅黑" w:cs="Times New Roman"/>
          <w:lang w:eastAsia="zh-CN"/>
        </w:rPr>
        <w:t>文字评论（需登录）</w:t>
      </w:r>
    </w:p>
    <w:p w14:paraId="13B55D8D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点击某条评论的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「回复」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可回复该用户，输入框会显示「回复</w:t>
      </w:r>
      <w:r w:rsidRPr="00C5232D">
        <w:rPr>
          <w:rFonts w:eastAsia="微软雅黑" w:cs="Times New Roman"/>
          <w:lang w:eastAsia="zh-CN"/>
        </w:rPr>
        <w:t xml:space="preserve"> @</w:t>
      </w:r>
      <w:r w:rsidRPr="00C5232D">
        <w:rPr>
          <w:rFonts w:eastAsia="微软雅黑" w:cs="Times New Roman"/>
          <w:lang w:eastAsia="zh-CN"/>
        </w:rPr>
        <w:t>昵称</w:t>
      </w:r>
      <w:r w:rsidRPr="00C5232D">
        <w:rPr>
          <w:rFonts w:eastAsia="微软雅黑" w:cs="Times New Roman"/>
          <w:lang w:eastAsia="zh-CN"/>
        </w:rPr>
        <w:t>…</w:t>
      </w:r>
      <w:r w:rsidRPr="00C5232D">
        <w:rPr>
          <w:rFonts w:eastAsia="微软雅黑" w:cs="Times New Roman"/>
          <w:lang w:eastAsia="zh-CN"/>
        </w:rPr>
        <w:t>」</w:t>
      </w:r>
    </w:p>
    <w:p w14:paraId="2FD2936F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点击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「取消」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可退出回复状态</w:t>
      </w:r>
    </w:p>
    <w:p w14:paraId="3C6EDF6B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您自己发表的评论旁有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「删除」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按钮，可移除自己的评论</w:t>
      </w:r>
    </w:p>
    <w:p w14:paraId="047DDA66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评论提交后会经过内容审核：低风险自动通过并公开展示；中风险待人工审核；高风险将被拒绝且不会保存。</w:t>
      </w:r>
    </w:p>
    <w:p w14:paraId="6B303C51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用户图片</w:t>
      </w:r>
      <w:proofErr w:type="spellEnd"/>
    </w:p>
    <w:p w14:paraId="3486D148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查看其他用户上传、且已审核通过的参观照片</w:t>
      </w:r>
    </w:p>
    <w:p w14:paraId="331799B0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lastRenderedPageBreak/>
        <w:t>您也可以上传与当前文物相关的照片：</w:t>
      </w:r>
    </w:p>
    <w:p w14:paraId="2B6FC94F" w14:textId="77777777" w:rsidR="0091630E" w:rsidRPr="00C5232D" w:rsidRDefault="00000000">
      <w:pPr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上传步骤</w:t>
      </w:r>
      <w:proofErr w:type="spellEnd"/>
      <w:r w:rsidRPr="00C5232D">
        <w:rPr>
          <w:rFonts w:eastAsia="微软雅黑" w:cs="Times New Roman"/>
        </w:rPr>
        <w:t>：</w:t>
      </w:r>
    </w:p>
    <w:p w14:paraId="7A8AA367" w14:textId="77777777" w:rsidR="0091630E" w:rsidRPr="00C5232D" w:rsidRDefault="00000000">
      <w:pPr>
        <w:pStyle w:val="a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登录账号</w:t>
      </w:r>
      <w:proofErr w:type="spellEnd"/>
    </w:p>
    <w:p w14:paraId="33ABA01A" w14:textId="77777777" w:rsidR="0091630E" w:rsidRPr="00C5232D" w:rsidRDefault="00000000">
      <w:pPr>
        <w:pStyle w:val="a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切换到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「用户图片」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标签</w:t>
      </w:r>
    </w:p>
    <w:p w14:paraId="5A29DEAF" w14:textId="77777777" w:rsidR="0091630E" w:rsidRPr="00C5232D" w:rsidRDefault="00000000">
      <w:pPr>
        <w:pStyle w:val="a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点击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「从相册选择图片」</w:t>
      </w:r>
    </w:p>
    <w:p w14:paraId="1350C63B" w14:textId="77777777" w:rsidR="0091630E" w:rsidRPr="00C5232D" w:rsidRDefault="00000000">
      <w:pPr>
        <w:pStyle w:val="a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填写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拍摄地点（选填）和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照片说明（必填）</w:t>
      </w:r>
    </w:p>
    <w:p w14:paraId="1CD17311" w14:textId="77777777" w:rsidR="0091630E" w:rsidRPr="00C5232D" w:rsidRDefault="00000000">
      <w:pPr>
        <w:pStyle w:val="a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点击</w:t>
      </w:r>
      <w:proofErr w:type="spellEnd"/>
      <w:r w:rsidRPr="00C5232D">
        <w:rPr>
          <w:rFonts w:eastAsia="微软雅黑" w:cs="Times New Roman"/>
        </w:rPr>
        <w:t xml:space="preserve"> </w:t>
      </w:r>
      <w:r w:rsidRPr="00C5232D">
        <w:rPr>
          <w:rFonts w:eastAsia="微软雅黑" w:cs="Times New Roman"/>
        </w:rPr>
        <w:t>「</w:t>
      </w:r>
      <w:proofErr w:type="spellStart"/>
      <w:r w:rsidRPr="00C5232D">
        <w:rPr>
          <w:rFonts w:eastAsia="微软雅黑" w:cs="Times New Roman"/>
        </w:rPr>
        <w:t>提交审核</w:t>
      </w:r>
      <w:proofErr w:type="spellEnd"/>
      <w:r w:rsidRPr="00C5232D">
        <w:rPr>
          <w:rFonts w:eastAsia="微软雅黑" w:cs="Times New Roman"/>
        </w:rPr>
        <w:t>」</w:t>
      </w:r>
    </w:p>
    <w:p w14:paraId="2A381E68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审核通过后的图片会展示在该文物的用户图片列表中。您可在「我的</w:t>
      </w:r>
      <w:r w:rsidRPr="00C5232D">
        <w:rPr>
          <w:rFonts w:eastAsia="微软雅黑" w:cs="Times New Roman"/>
          <w:lang w:eastAsia="zh-CN"/>
        </w:rPr>
        <w:t xml:space="preserve"> → </w:t>
      </w:r>
      <w:r w:rsidRPr="00C5232D">
        <w:rPr>
          <w:rFonts w:eastAsia="微软雅黑" w:cs="Times New Roman"/>
          <w:lang w:eastAsia="zh-CN"/>
        </w:rPr>
        <w:t>评论」中查看审核进度。</w:t>
      </w:r>
    </w:p>
    <w:p w14:paraId="45F33D58" w14:textId="77777777" w:rsidR="0091630E" w:rsidRPr="00C5232D" w:rsidRDefault="00000000" w:rsidP="003A3A7B">
      <w:pPr>
        <w:pStyle w:val="21"/>
        <w:rPr>
          <w:rFonts w:ascii="Times New Roman" w:hAnsi="Times New Roman" w:cs="Times New Roman"/>
          <w:lang w:eastAsia="zh-CN"/>
        </w:rPr>
      </w:pPr>
      <w:bookmarkStart w:id="66" w:name="_Toc231682088"/>
      <w:r w:rsidRPr="00C5232D">
        <w:rPr>
          <w:rFonts w:ascii="Times New Roman" w:hAnsi="Times New Roman" w:cs="Times New Roman"/>
          <w:lang w:eastAsia="zh-CN"/>
        </w:rPr>
        <w:t xml:space="preserve">7. </w:t>
      </w:r>
      <w:r w:rsidRPr="00C5232D">
        <w:rPr>
          <w:rFonts w:ascii="Times New Roman" w:hAnsi="Times New Roman" w:cs="Times New Roman"/>
          <w:lang w:eastAsia="zh-CN"/>
        </w:rPr>
        <w:t>账号注册与登录</w:t>
      </w:r>
      <w:bookmarkEnd w:id="66"/>
    </w:p>
    <w:p w14:paraId="1F853056" w14:textId="77777777" w:rsidR="0091630E" w:rsidRPr="00C5232D" w:rsidRDefault="00000000">
      <w:pPr>
        <w:pStyle w:val="31"/>
        <w:rPr>
          <w:rFonts w:ascii="Times New Roman" w:hAnsi="Times New Roman" w:cs="Times New Roman"/>
          <w:lang w:eastAsia="zh-CN"/>
        </w:rPr>
      </w:pPr>
      <w:bookmarkStart w:id="67" w:name="_Toc231682089"/>
      <w:r w:rsidRPr="00C5232D">
        <w:rPr>
          <w:rFonts w:ascii="Times New Roman" w:hAnsi="Times New Roman" w:cs="Times New Roman"/>
          <w:lang w:eastAsia="zh-CN"/>
        </w:rPr>
        <w:t xml:space="preserve">7.1 </w:t>
      </w:r>
      <w:r w:rsidRPr="00C5232D">
        <w:rPr>
          <w:rFonts w:ascii="Times New Roman" w:hAnsi="Times New Roman" w:cs="Times New Roman"/>
          <w:lang w:eastAsia="zh-CN"/>
        </w:rPr>
        <w:t>注册新账号</w:t>
      </w:r>
      <w:bookmarkEnd w:id="67"/>
    </w:p>
    <w:p w14:paraId="539C2523" w14:textId="77777777" w:rsidR="0091630E" w:rsidRPr="00C5232D" w:rsidRDefault="00000000">
      <w:pPr>
        <w:pStyle w:val="a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进入</w:t>
      </w:r>
      <w:proofErr w:type="spellEnd"/>
      <w:r w:rsidRPr="00C5232D">
        <w:rPr>
          <w:rFonts w:eastAsia="微软雅黑" w:cs="Times New Roman"/>
        </w:rPr>
        <w:t xml:space="preserve"> </w:t>
      </w:r>
      <w:r w:rsidRPr="00C5232D">
        <w:rPr>
          <w:rFonts w:eastAsia="微软雅黑" w:cs="Times New Roman"/>
        </w:rPr>
        <w:t>「</w:t>
      </w:r>
      <w:proofErr w:type="spellStart"/>
      <w:r w:rsidRPr="00C5232D">
        <w:rPr>
          <w:rFonts w:eastAsia="微软雅黑" w:cs="Times New Roman"/>
        </w:rPr>
        <w:t>我的</w:t>
      </w:r>
      <w:proofErr w:type="spellEnd"/>
      <w:r w:rsidRPr="00C5232D">
        <w:rPr>
          <w:rFonts w:eastAsia="微软雅黑" w:cs="Times New Roman"/>
        </w:rPr>
        <w:t>」</w:t>
      </w:r>
      <w:r w:rsidRPr="00C5232D">
        <w:rPr>
          <w:rFonts w:eastAsia="微软雅黑" w:cs="Times New Roman"/>
        </w:rPr>
        <w:t xml:space="preserve"> </w:t>
      </w:r>
      <w:proofErr w:type="spellStart"/>
      <w:r w:rsidRPr="00C5232D">
        <w:rPr>
          <w:rFonts w:eastAsia="微软雅黑" w:cs="Times New Roman"/>
        </w:rPr>
        <w:t>标签页</w:t>
      </w:r>
      <w:proofErr w:type="spellEnd"/>
    </w:p>
    <w:p w14:paraId="28499E03" w14:textId="77777777" w:rsidR="0091630E" w:rsidRPr="00C5232D" w:rsidRDefault="00000000">
      <w:pPr>
        <w:pStyle w:val="a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点击</w:t>
      </w:r>
      <w:proofErr w:type="spellEnd"/>
      <w:r w:rsidRPr="00C5232D">
        <w:rPr>
          <w:rFonts w:eastAsia="微软雅黑" w:cs="Times New Roman"/>
        </w:rPr>
        <w:t xml:space="preserve"> </w:t>
      </w:r>
      <w:r w:rsidRPr="00C5232D">
        <w:rPr>
          <w:rFonts w:eastAsia="微软雅黑" w:cs="Times New Roman"/>
        </w:rPr>
        <w:t>「</w:t>
      </w:r>
      <w:r w:rsidRPr="00C5232D">
        <w:rPr>
          <w:rFonts w:ascii="Segoe UI Symbol" w:eastAsia="微软雅黑" w:hAnsi="Segoe UI Symbol" w:cs="Segoe UI Symbol"/>
        </w:rPr>
        <w:t>✦</w:t>
      </w:r>
      <w:r w:rsidRPr="00C5232D">
        <w:rPr>
          <w:rFonts w:eastAsia="微软雅黑" w:cs="Times New Roman"/>
        </w:rPr>
        <w:t xml:space="preserve"> </w:t>
      </w:r>
      <w:proofErr w:type="spellStart"/>
      <w:r w:rsidRPr="00C5232D">
        <w:rPr>
          <w:rFonts w:eastAsia="微软雅黑" w:cs="Times New Roman"/>
        </w:rPr>
        <w:t>登录</w:t>
      </w:r>
      <w:proofErr w:type="spellEnd"/>
      <w:r w:rsidRPr="00C5232D">
        <w:rPr>
          <w:rFonts w:eastAsia="微软雅黑" w:cs="Times New Roman"/>
        </w:rPr>
        <w:t xml:space="preserve"> / </w:t>
      </w:r>
      <w:proofErr w:type="spellStart"/>
      <w:r w:rsidRPr="00C5232D">
        <w:rPr>
          <w:rFonts w:eastAsia="微软雅黑" w:cs="Times New Roman"/>
        </w:rPr>
        <w:t>注册</w:t>
      </w:r>
      <w:proofErr w:type="spellEnd"/>
      <w:r w:rsidRPr="00C5232D">
        <w:rPr>
          <w:rFonts w:eastAsia="微软雅黑" w:cs="Times New Roman"/>
        </w:rPr>
        <w:t>」</w:t>
      </w:r>
    </w:p>
    <w:p w14:paraId="2B3F9AF4" w14:textId="77777777" w:rsidR="0091630E" w:rsidRPr="00C5232D" w:rsidRDefault="00000000">
      <w:pPr>
        <w:pStyle w:val="a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在登录页点击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「没有账号？去注册</w:t>
      </w:r>
      <w:r w:rsidRPr="00C5232D">
        <w:rPr>
          <w:rFonts w:eastAsia="微软雅黑" w:cs="Times New Roman"/>
          <w:lang w:eastAsia="zh-CN"/>
        </w:rPr>
        <w:t xml:space="preserve"> →</w:t>
      </w:r>
      <w:r w:rsidRPr="00C5232D">
        <w:rPr>
          <w:rFonts w:eastAsia="微软雅黑" w:cs="Times New Roman"/>
          <w:lang w:eastAsia="zh-CN"/>
        </w:rPr>
        <w:t>」</w:t>
      </w:r>
    </w:p>
    <w:p w14:paraId="42284F84" w14:textId="77777777" w:rsidR="0091630E" w:rsidRPr="00C5232D" w:rsidRDefault="00000000">
      <w:pPr>
        <w:pStyle w:val="a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填写以下信息</w:t>
      </w:r>
      <w:proofErr w:type="spellEnd"/>
      <w:r w:rsidRPr="00C5232D">
        <w:rPr>
          <w:rFonts w:eastAsia="微软雅黑" w:cs="Times New Roman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91630E" w:rsidRPr="00C5232D" w14:paraId="6C05EEEC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F62BB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字段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B695C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要求</w:t>
            </w:r>
            <w:proofErr w:type="spellEnd"/>
          </w:p>
        </w:tc>
      </w:tr>
      <w:tr w:rsidR="0091630E" w:rsidRPr="00C5232D" w14:paraId="3E126F4C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BC15B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用户名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59001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必填</w:t>
            </w:r>
            <w:proofErr w:type="spellEnd"/>
          </w:p>
        </w:tc>
      </w:tr>
      <w:tr w:rsidR="0091630E" w:rsidRPr="00C5232D" w14:paraId="3EC370C4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496E4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密码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D9254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至少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 xml:space="preserve"> 6 </w:t>
            </w:r>
            <w:r w:rsidRPr="00C5232D">
              <w:rPr>
                <w:rFonts w:eastAsia="微软雅黑" w:cs="Times New Roman"/>
                <w:sz w:val="21"/>
              </w:rPr>
              <w:t>位</w:t>
            </w:r>
          </w:p>
        </w:tc>
      </w:tr>
      <w:tr w:rsidR="0091630E" w:rsidRPr="00C5232D" w14:paraId="3E6E9D80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9D748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邮箱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4DB51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邮箱与手机</w:t>
            </w:r>
            <w:proofErr w:type="gramStart"/>
            <w:r w:rsidRPr="00C5232D">
              <w:rPr>
                <w:rFonts w:eastAsia="微软雅黑" w:cs="Times New Roman"/>
                <w:sz w:val="21"/>
                <w:lang w:eastAsia="zh-CN"/>
              </w:rPr>
              <w:t>号至少填</w:t>
            </w:r>
            <w:proofErr w:type="gramEnd"/>
            <w:r w:rsidRPr="00C5232D">
              <w:rPr>
                <w:rFonts w:eastAsia="微软雅黑" w:cs="Times New Roman"/>
                <w:sz w:val="21"/>
                <w:lang w:eastAsia="zh-CN"/>
              </w:rPr>
              <w:t>一项</w:t>
            </w:r>
          </w:p>
        </w:tc>
      </w:tr>
      <w:tr w:rsidR="0091630E" w:rsidRPr="00C5232D" w14:paraId="2E872791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00A2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手机号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E051F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邮箱与手机</w:t>
            </w:r>
            <w:proofErr w:type="gramStart"/>
            <w:r w:rsidRPr="00C5232D">
              <w:rPr>
                <w:rFonts w:eastAsia="微软雅黑" w:cs="Times New Roman"/>
                <w:sz w:val="21"/>
                <w:lang w:eastAsia="zh-CN"/>
              </w:rPr>
              <w:t>号至少填</w:t>
            </w:r>
            <w:proofErr w:type="gramEnd"/>
            <w:r w:rsidRPr="00C5232D">
              <w:rPr>
                <w:rFonts w:eastAsia="微软雅黑" w:cs="Times New Roman"/>
                <w:sz w:val="21"/>
                <w:lang w:eastAsia="zh-CN"/>
              </w:rPr>
              <w:t>一项</w:t>
            </w:r>
          </w:p>
        </w:tc>
      </w:tr>
    </w:tbl>
    <w:p w14:paraId="1205AD16" w14:textId="77777777" w:rsidR="0091630E" w:rsidRPr="00C5232D" w:rsidRDefault="0091630E">
      <w:pPr>
        <w:rPr>
          <w:rFonts w:eastAsia="微软雅黑" w:cs="Times New Roman"/>
          <w:lang w:eastAsia="zh-CN"/>
        </w:rPr>
      </w:pPr>
    </w:p>
    <w:p w14:paraId="7ECDDC70" w14:textId="77777777" w:rsidR="0091630E" w:rsidRPr="00C5232D" w:rsidRDefault="00000000">
      <w:pPr>
        <w:pStyle w:val="a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点击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「</w:t>
      </w:r>
      <w:r w:rsidRPr="00C5232D">
        <w:rPr>
          <w:rFonts w:ascii="Segoe UI Symbol" w:eastAsia="微软雅黑" w:hAnsi="Segoe UI Symbol" w:cs="Segoe UI Symbol"/>
          <w:lang w:eastAsia="zh-CN"/>
        </w:rPr>
        <w:t>✦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注册」，注册成功后自动登录并返回</w:t>
      </w:r>
    </w:p>
    <w:p w14:paraId="3A8E9E69" w14:textId="77777777" w:rsidR="0091630E" w:rsidRPr="00C5232D" w:rsidRDefault="00000000">
      <w:pPr>
        <w:pStyle w:val="31"/>
        <w:rPr>
          <w:rFonts w:ascii="Times New Roman" w:hAnsi="Times New Roman" w:cs="Times New Roman"/>
        </w:rPr>
      </w:pPr>
      <w:bookmarkStart w:id="68" w:name="_Toc231682090"/>
      <w:r w:rsidRPr="00C5232D">
        <w:rPr>
          <w:rFonts w:ascii="Times New Roman" w:hAnsi="Times New Roman" w:cs="Times New Roman"/>
        </w:rPr>
        <w:t xml:space="preserve">7.2 </w:t>
      </w:r>
      <w:proofErr w:type="spellStart"/>
      <w:r w:rsidRPr="00C5232D">
        <w:rPr>
          <w:rFonts w:ascii="Times New Roman" w:hAnsi="Times New Roman" w:cs="Times New Roman"/>
        </w:rPr>
        <w:t>登录</w:t>
      </w:r>
      <w:bookmarkEnd w:id="68"/>
      <w:proofErr w:type="spellEnd"/>
    </w:p>
    <w:p w14:paraId="0C600760" w14:textId="77777777" w:rsidR="0091630E" w:rsidRPr="00C5232D" w:rsidRDefault="00000000">
      <w:pPr>
        <w:pStyle w:val="a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在登录页输入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用户名</w:t>
      </w:r>
      <w:r w:rsidRPr="00C5232D">
        <w:rPr>
          <w:rFonts w:eastAsia="微软雅黑" w:cs="Times New Roman"/>
          <w:lang w:eastAsia="zh-CN"/>
        </w:rPr>
        <w:t xml:space="preserve"> / </w:t>
      </w:r>
      <w:r w:rsidRPr="00C5232D">
        <w:rPr>
          <w:rFonts w:eastAsia="微软雅黑" w:cs="Times New Roman"/>
          <w:lang w:eastAsia="zh-CN"/>
        </w:rPr>
        <w:t>邮箱</w:t>
      </w:r>
      <w:r w:rsidRPr="00C5232D">
        <w:rPr>
          <w:rFonts w:eastAsia="微软雅黑" w:cs="Times New Roman"/>
          <w:lang w:eastAsia="zh-CN"/>
        </w:rPr>
        <w:t xml:space="preserve"> / </w:t>
      </w:r>
      <w:r w:rsidRPr="00C5232D">
        <w:rPr>
          <w:rFonts w:eastAsia="微软雅黑" w:cs="Times New Roman"/>
          <w:lang w:eastAsia="zh-CN"/>
        </w:rPr>
        <w:t>手机号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及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密码</w:t>
      </w:r>
    </w:p>
    <w:p w14:paraId="5B07B08F" w14:textId="77777777" w:rsidR="0091630E" w:rsidRPr="00C5232D" w:rsidRDefault="00000000">
      <w:pPr>
        <w:pStyle w:val="a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点击</w:t>
      </w:r>
      <w:proofErr w:type="spellEnd"/>
      <w:r w:rsidRPr="00C5232D">
        <w:rPr>
          <w:rFonts w:eastAsia="微软雅黑" w:cs="Times New Roman"/>
        </w:rPr>
        <w:t xml:space="preserve"> </w:t>
      </w:r>
      <w:r w:rsidRPr="00C5232D">
        <w:rPr>
          <w:rFonts w:eastAsia="微软雅黑" w:cs="Times New Roman"/>
        </w:rPr>
        <w:t>「</w:t>
      </w:r>
      <w:r w:rsidRPr="00C5232D">
        <w:rPr>
          <w:rFonts w:ascii="Segoe UI Symbol" w:eastAsia="微软雅黑" w:hAnsi="Segoe UI Symbol" w:cs="Segoe UI Symbol"/>
        </w:rPr>
        <w:t>✦</w:t>
      </w:r>
      <w:r w:rsidRPr="00C5232D">
        <w:rPr>
          <w:rFonts w:eastAsia="微软雅黑" w:cs="Times New Roman"/>
        </w:rPr>
        <w:t xml:space="preserve"> </w:t>
      </w:r>
      <w:proofErr w:type="spellStart"/>
      <w:r w:rsidRPr="00C5232D">
        <w:rPr>
          <w:rFonts w:eastAsia="微软雅黑" w:cs="Times New Roman"/>
        </w:rPr>
        <w:t>登录</w:t>
      </w:r>
      <w:proofErr w:type="spellEnd"/>
      <w:r w:rsidRPr="00C5232D">
        <w:rPr>
          <w:rFonts w:eastAsia="微软雅黑" w:cs="Times New Roman"/>
        </w:rPr>
        <w:t>」</w:t>
      </w:r>
    </w:p>
    <w:p w14:paraId="510D511D" w14:textId="77777777" w:rsidR="0091630E" w:rsidRPr="00C5232D" w:rsidRDefault="00000000">
      <w:pPr>
        <w:pStyle w:val="a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lastRenderedPageBreak/>
        <w:t>登录成功后可使用点赞、收藏、评论、上</w:t>
      </w:r>
      <w:proofErr w:type="gramStart"/>
      <w:r w:rsidRPr="00C5232D">
        <w:rPr>
          <w:rFonts w:eastAsia="微软雅黑" w:cs="Times New Roman"/>
          <w:lang w:eastAsia="zh-CN"/>
        </w:rPr>
        <w:t>传图片</w:t>
      </w:r>
      <w:proofErr w:type="gramEnd"/>
      <w:r w:rsidRPr="00C5232D">
        <w:rPr>
          <w:rFonts w:eastAsia="微软雅黑" w:cs="Times New Roman"/>
          <w:lang w:eastAsia="zh-CN"/>
        </w:rPr>
        <w:t>等功能</w:t>
      </w:r>
    </w:p>
    <w:p w14:paraId="06EDA659" w14:textId="77777777" w:rsidR="0091630E" w:rsidRPr="00C5232D" w:rsidRDefault="00000000">
      <w:pPr>
        <w:pStyle w:val="31"/>
        <w:rPr>
          <w:rFonts w:ascii="Times New Roman" w:hAnsi="Times New Roman" w:cs="Times New Roman"/>
          <w:lang w:eastAsia="zh-CN"/>
        </w:rPr>
      </w:pPr>
      <w:bookmarkStart w:id="69" w:name="_Toc231682091"/>
      <w:r w:rsidRPr="00C5232D">
        <w:rPr>
          <w:rFonts w:ascii="Times New Roman" w:hAnsi="Times New Roman" w:cs="Times New Roman"/>
          <w:lang w:eastAsia="zh-CN"/>
        </w:rPr>
        <w:t xml:space="preserve">7.3 </w:t>
      </w:r>
      <w:r w:rsidRPr="00C5232D">
        <w:rPr>
          <w:rFonts w:ascii="Times New Roman" w:hAnsi="Times New Roman" w:cs="Times New Roman"/>
          <w:lang w:eastAsia="zh-CN"/>
        </w:rPr>
        <w:t>退出登录</w:t>
      </w:r>
      <w:bookmarkEnd w:id="69"/>
    </w:p>
    <w:p w14:paraId="66134B84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在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「我的」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页面右上角点击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「退出」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即可退出当前账号。</w:t>
      </w:r>
    </w:p>
    <w:p w14:paraId="0D450715" w14:textId="77777777" w:rsidR="0091630E" w:rsidRPr="00C5232D" w:rsidRDefault="00000000" w:rsidP="003A3A7B">
      <w:pPr>
        <w:pStyle w:val="21"/>
        <w:rPr>
          <w:rFonts w:ascii="Times New Roman" w:hAnsi="Times New Roman" w:cs="Times New Roman"/>
          <w:lang w:eastAsia="zh-CN"/>
        </w:rPr>
      </w:pPr>
      <w:bookmarkStart w:id="70" w:name="_Toc231682092"/>
      <w:r w:rsidRPr="00C5232D">
        <w:rPr>
          <w:rFonts w:ascii="Times New Roman" w:hAnsi="Times New Roman" w:cs="Times New Roman"/>
          <w:lang w:eastAsia="zh-CN"/>
        </w:rPr>
        <w:t xml:space="preserve">8. </w:t>
      </w:r>
      <w:r w:rsidRPr="00C5232D">
        <w:rPr>
          <w:rFonts w:ascii="Times New Roman" w:hAnsi="Times New Roman" w:cs="Times New Roman"/>
          <w:lang w:eastAsia="zh-CN"/>
        </w:rPr>
        <w:t>个人中心（我的）</w:t>
      </w:r>
      <w:bookmarkEnd w:id="70"/>
    </w:p>
    <w:p w14:paraId="2C2D7B55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登录前后均可使用部分功能，对比如下：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91630E" w:rsidRPr="00C5232D" w14:paraId="144EB222" w14:textId="77777777">
        <w:trPr>
          <w:jc w:val="center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14963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功能</w:t>
            </w:r>
            <w:proofErr w:type="spellEnd"/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94F2E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未登录</w:t>
            </w:r>
            <w:proofErr w:type="spellEnd"/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F66FC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已登录</w:t>
            </w:r>
            <w:proofErr w:type="spellEnd"/>
          </w:p>
        </w:tc>
      </w:tr>
      <w:tr w:rsidR="0091630E" w:rsidRPr="00C5232D" w14:paraId="193B1703" w14:textId="77777777">
        <w:trPr>
          <w:jc w:val="center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47B13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浏览记录</w:t>
            </w:r>
            <w:proofErr w:type="spellEnd"/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24EA2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ascii="Segoe UI Emoji" w:eastAsia="微软雅黑" w:hAnsi="Segoe UI Emoji" w:cs="Segoe UI Emoji"/>
                <w:sz w:val="21"/>
              </w:rPr>
              <w:t>✅</w:t>
            </w:r>
            <w:r w:rsidRPr="00C5232D">
              <w:rPr>
                <w:rFonts w:eastAsia="微软雅黑" w:cs="Times New Roman"/>
                <w:sz w:val="21"/>
              </w:rPr>
              <w:t xml:space="preserve"> 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本机记录</w:t>
            </w:r>
            <w:proofErr w:type="spellEnd"/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F88AD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ascii="Segoe UI Emoji" w:eastAsia="微软雅黑" w:hAnsi="Segoe UI Emoji" w:cs="Segoe UI Emoji"/>
                <w:sz w:val="21"/>
              </w:rPr>
              <w:t>✅</w:t>
            </w:r>
            <w:r w:rsidRPr="00C5232D">
              <w:rPr>
                <w:rFonts w:eastAsia="微软雅黑" w:cs="Times New Roman"/>
                <w:sz w:val="21"/>
              </w:rPr>
              <w:t xml:space="preserve"> 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本机记录</w:t>
            </w:r>
            <w:proofErr w:type="spellEnd"/>
          </w:p>
        </w:tc>
      </w:tr>
      <w:tr w:rsidR="0091630E" w:rsidRPr="00C5232D" w14:paraId="08E463C9" w14:textId="77777777">
        <w:trPr>
          <w:jc w:val="center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E907B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收藏</w:t>
            </w:r>
            <w:proofErr w:type="spellEnd"/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96F9C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ascii="Segoe UI Emoji" w:eastAsia="微软雅黑" w:hAnsi="Segoe UI Emoji" w:cs="Segoe UI Emoji"/>
                <w:sz w:val="21"/>
              </w:rPr>
              <w:t>❌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BA4F7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ascii="Segoe UI Emoji" w:eastAsia="微软雅黑" w:hAnsi="Segoe UI Emoji" w:cs="Segoe UI Emoji"/>
                <w:sz w:val="21"/>
              </w:rPr>
              <w:t>✅</w:t>
            </w:r>
          </w:p>
        </w:tc>
      </w:tr>
      <w:tr w:rsidR="0091630E" w:rsidRPr="00C5232D" w14:paraId="342BF900" w14:textId="77777777">
        <w:trPr>
          <w:jc w:val="center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4D782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点赞</w:t>
            </w:r>
            <w:proofErr w:type="spellEnd"/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C66A0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ascii="Segoe UI Emoji" w:eastAsia="微软雅黑" w:hAnsi="Segoe UI Emoji" w:cs="Segoe UI Emoji"/>
                <w:sz w:val="21"/>
              </w:rPr>
              <w:t>❌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9DE25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ascii="Segoe UI Emoji" w:eastAsia="微软雅黑" w:hAnsi="Segoe UI Emoji" w:cs="Segoe UI Emoji"/>
                <w:sz w:val="21"/>
              </w:rPr>
              <w:t>✅</w:t>
            </w:r>
          </w:p>
        </w:tc>
      </w:tr>
      <w:tr w:rsidR="0091630E" w:rsidRPr="00C5232D" w14:paraId="6C863671" w14:textId="77777777">
        <w:trPr>
          <w:jc w:val="center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C3A63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我的评论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>/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图片</w:t>
            </w:r>
            <w:proofErr w:type="spellEnd"/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8A316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ascii="Segoe UI Emoji" w:eastAsia="微软雅黑" w:hAnsi="Segoe UI Emoji" w:cs="Segoe UI Emoji"/>
                <w:sz w:val="21"/>
              </w:rPr>
              <w:t>❌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54288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ascii="Segoe UI Emoji" w:eastAsia="微软雅黑" w:hAnsi="Segoe UI Emoji" w:cs="Segoe UI Emoji"/>
                <w:sz w:val="21"/>
              </w:rPr>
              <w:t>✅</w:t>
            </w:r>
          </w:p>
        </w:tc>
      </w:tr>
    </w:tbl>
    <w:p w14:paraId="73E3817D" w14:textId="77777777" w:rsidR="0091630E" w:rsidRPr="00C5232D" w:rsidRDefault="0091630E">
      <w:pPr>
        <w:rPr>
          <w:rFonts w:eastAsia="微软雅黑" w:cs="Times New Roman"/>
        </w:rPr>
      </w:pPr>
    </w:p>
    <w:p w14:paraId="79EB7CBC" w14:textId="77777777" w:rsidR="0091630E" w:rsidRPr="00C5232D" w:rsidRDefault="00000000">
      <w:pPr>
        <w:pStyle w:val="31"/>
        <w:rPr>
          <w:rFonts w:ascii="Times New Roman" w:hAnsi="Times New Roman" w:cs="Times New Roman"/>
        </w:rPr>
      </w:pPr>
      <w:bookmarkStart w:id="71" w:name="_Toc231682093"/>
      <w:r w:rsidRPr="00C5232D">
        <w:rPr>
          <w:rFonts w:ascii="Times New Roman" w:hAnsi="Times New Roman" w:cs="Times New Roman"/>
        </w:rPr>
        <w:t xml:space="preserve">8.1 </w:t>
      </w:r>
      <w:proofErr w:type="spellStart"/>
      <w:r w:rsidRPr="00C5232D">
        <w:rPr>
          <w:rFonts w:ascii="Times New Roman" w:hAnsi="Times New Roman" w:cs="Times New Roman"/>
        </w:rPr>
        <w:t>顶部信息区</w:t>
      </w:r>
      <w:bookmarkEnd w:id="71"/>
      <w:proofErr w:type="spellEnd"/>
    </w:p>
    <w:p w14:paraId="5A1D40E4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显示问候语与账号信息</w:t>
      </w:r>
      <w:proofErr w:type="spellEnd"/>
    </w:p>
    <w:p w14:paraId="2F4F49C3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若有待审核的评论或图片，会显示待审数量提示，点击可跳转到对应列表</w:t>
      </w:r>
    </w:p>
    <w:p w14:paraId="0FCD9D01" w14:textId="77777777" w:rsidR="0091630E" w:rsidRPr="00C5232D" w:rsidRDefault="00000000">
      <w:pPr>
        <w:pStyle w:val="31"/>
        <w:rPr>
          <w:rFonts w:ascii="Times New Roman" w:hAnsi="Times New Roman" w:cs="Times New Roman"/>
        </w:rPr>
      </w:pPr>
      <w:bookmarkStart w:id="72" w:name="_Toc231682094"/>
      <w:r w:rsidRPr="00C5232D">
        <w:rPr>
          <w:rFonts w:ascii="Times New Roman" w:hAnsi="Times New Roman" w:cs="Times New Roman"/>
        </w:rPr>
        <w:t xml:space="preserve">8.2 </w:t>
      </w:r>
      <w:proofErr w:type="spellStart"/>
      <w:r w:rsidRPr="00C5232D">
        <w:rPr>
          <w:rFonts w:ascii="Times New Roman" w:hAnsi="Times New Roman" w:cs="Times New Roman"/>
        </w:rPr>
        <w:t>四个内容标签</w:t>
      </w:r>
      <w:bookmarkEnd w:id="72"/>
      <w:proofErr w:type="spellEnd"/>
    </w:p>
    <w:p w14:paraId="5E0CD6B3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收藏</w:t>
      </w:r>
      <w:proofErr w:type="spellEnd"/>
    </w:p>
    <w:p w14:paraId="2D9578BB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以卡片网格展示您收藏的文物</w:t>
      </w:r>
      <w:proofErr w:type="spellEnd"/>
    </w:p>
    <w:p w14:paraId="5A456065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顶部可按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「全部」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或具体收藏夹筛选</w:t>
      </w:r>
    </w:p>
    <w:p w14:paraId="328FE0F4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点击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「</w:t>
      </w:r>
      <w:r w:rsidRPr="00C5232D">
        <w:rPr>
          <w:rFonts w:eastAsia="微软雅黑" w:cs="Times New Roman"/>
          <w:lang w:eastAsia="zh-CN"/>
        </w:rPr>
        <w:t xml:space="preserve">+ </w:t>
      </w:r>
      <w:r w:rsidRPr="00C5232D">
        <w:rPr>
          <w:rFonts w:eastAsia="微软雅黑" w:cs="Times New Roman"/>
          <w:lang w:eastAsia="zh-CN"/>
        </w:rPr>
        <w:t>新建」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可创建新收藏夹</w:t>
      </w:r>
    </w:p>
    <w:p w14:paraId="54B5B772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点击卡片进入文物详情；点击卡片右下角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「设置分组」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可移动到其他收藏夹或取消收藏</w:t>
      </w:r>
    </w:p>
    <w:p w14:paraId="5A4B8334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点赞</w:t>
      </w:r>
      <w:proofErr w:type="spellEnd"/>
    </w:p>
    <w:p w14:paraId="1DF54639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展示您</w:t>
      </w:r>
      <w:proofErr w:type="gramStart"/>
      <w:r w:rsidRPr="00C5232D">
        <w:rPr>
          <w:rFonts w:eastAsia="微软雅黑" w:cs="Times New Roman"/>
          <w:lang w:eastAsia="zh-CN"/>
        </w:rPr>
        <w:t>点赞过</w:t>
      </w:r>
      <w:proofErr w:type="gramEnd"/>
      <w:r w:rsidRPr="00C5232D">
        <w:rPr>
          <w:rFonts w:eastAsia="微软雅黑" w:cs="Times New Roman"/>
          <w:lang w:eastAsia="zh-CN"/>
        </w:rPr>
        <w:t>的文物列表，点击可进入详情</w:t>
      </w:r>
    </w:p>
    <w:p w14:paraId="6593B47F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浏览</w:t>
      </w:r>
      <w:proofErr w:type="spellEnd"/>
    </w:p>
    <w:p w14:paraId="6E806A63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展示本机保存的浏览历史（打开详情页时自动记录）</w:t>
      </w:r>
    </w:p>
    <w:p w14:paraId="4F7E5AA4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点击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「清空记录」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可一次性清除全部浏览历史</w:t>
      </w:r>
    </w:p>
    <w:p w14:paraId="3D681707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lastRenderedPageBreak/>
        <w:t>评论</w:t>
      </w:r>
      <w:proofErr w:type="spellEnd"/>
    </w:p>
    <w:p w14:paraId="5D482C07" w14:textId="77777777" w:rsidR="0091630E" w:rsidRPr="00C5232D" w:rsidRDefault="00000000">
      <w:pPr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包含两个子标签</w:t>
      </w:r>
      <w:proofErr w:type="spellEnd"/>
      <w:r w:rsidRPr="00C5232D">
        <w:rPr>
          <w:rFonts w:eastAsia="微软雅黑" w:cs="Times New Roman"/>
        </w:rPr>
        <w:t>：</w:t>
      </w:r>
    </w:p>
    <w:p w14:paraId="34CDE322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评论：您发表过的所有评论及审核状态（待审核</w:t>
      </w:r>
      <w:r w:rsidRPr="00C5232D">
        <w:rPr>
          <w:rFonts w:eastAsia="微软雅黑" w:cs="Times New Roman"/>
          <w:lang w:eastAsia="zh-CN"/>
        </w:rPr>
        <w:t xml:space="preserve"> / </w:t>
      </w:r>
      <w:r w:rsidRPr="00C5232D">
        <w:rPr>
          <w:rFonts w:eastAsia="微软雅黑" w:cs="Times New Roman"/>
          <w:lang w:eastAsia="zh-CN"/>
        </w:rPr>
        <w:t>已通过</w:t>
      </w:r>
      <w:r w:rsidRPr="00C5232D">
        <w:rPr>
          <w:rFonts w:eastAsia="微软雅黑" w:cs="Times New Roman"/>
          <w:lang w:eastAsia="zh-CN"/>
        </w:rPr>
        <w:t xml:space="preserve"> / </w:t>
      </w:r>
      <w:r w:rsidRPr="00C5232D">
        <w:rPr>
          <w:rFonts w:eastAsia="微软雅黑" w:cs="Times New Roman"/>
          <w:lang w:eastAsia="zh-CN"/>
        </w:rPr>
        <w:t>已拒绝）</w:t>
      </w:r>
    </w:p>
    <w:p w14:paraId="598F59FB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图片：您上传过的所有照片及审核状态</w:t>
      </w:r>
    </w:p>
    <w:p w14:paraId="6B7BC8B9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点击已通过审核的记录可跳转到对应文物详情；</w:t>
      </w:r>
      <w:proofErr w:type="gramStart"/>
      <w:r w:rsidRPr="00C5232D">
        <w:rPr>
          <w:rFonts w:eastAsia="微软雅黑" w:cs="Times New Roman"/>
          <w:lang w:eastAsia="zh-CN"/>
        </w:rPr>
        <w:t>点击未</w:t>
      </w:r>
      <w:proofErr w:type="gramEnd"/>
      <w:r w:rsidRPr="00C5232D">
        <w:rPr>
          <w:rFonts w:eastAsia="微软雅黑" w:cs="Times New Roman"/>
          <w:lang w:eastAsia="zh-CN"/>
        </w:rPr>
        <w:t>通过的记录可查看审核说明。评论</w:t>
      </w:r>
      <w:proofErr w:type="gramStart"/>
      <w:r w:rsidRPr="00C5232D">
        <w:rPr>
          <w:rFonts w:eastAsia="微软雅黑" w:cs="Times New Roman"/>
          <w:lang w:eastAsia="zh-CN"/>
        </w:rPr>
        <w:t>旁提供</w:t>
      </w:r>
      <w:proofErr w:type="gramEnd"/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「删除」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按钮。</w:t>
      </w:r>
    </w:p>
    <w:p w14:paraId="06D0598C" w14:textId="77777777" w:rsidR="0091630E" w:rsidRPr="00C5232D" w:rsidRDefault="00000000" w:rsidP="003A3A7B">
      <w:pPr>
        <w:pStyle w:val="21"/>
        <w:rPr>
          <w:rFonts w:ascii="Times New Roman" w:hAnsi="Times New Roman" w:cs="Times New Roman"/>
          <w:lang w:eastAsia="zh-CN"/>
        </w:rPr>
      </w:pPr>
      <w:bookmarkStart w:id="73" w:name="_Toc231682095"/>
      <w:r w:rsidRPr="00C5232D">
        <w:rPr>
          <w:rFonts w:ascii="Times New Roman" w:hAnsi="Times New Roman" w:cs="Times New Roman"/>
          <w:lang w:eastAsia="zh-CN"/>
        </w:rPr>
        <w:t xml:space="preserve">9. </w:t>
      </w:r>
      <w:r w:rsidRPr="00C5232D">
        <w:rPr>
          <w:rFonts w:ascii="Times New Roman" w:hAnsi="Times New Roman" w:cs="Times New Roman"/>
          <w:lang w:eastAsia="zh-CN"/>
        </w:rPr>
        <w:t>文物</w:t>
      </w:r>
      <w:r w:rsidRPr="00C5232D">
        <w:rPr>
          <w:rFonts w:ascii="Times New Roman" w:hAnsi="Times New Roman" w:cs="Times New Roman"/>
          <w:lang w:eastAsia="zh-CN"/>
        </w:rPr>
        <w:t xml:space="preserve"> AI </w:t>
      </w:r>
      <w:r w:rsidRPr="00C5232D">
        <w:rPr>
          <w:rFonts w:ascii="Times New Roman" w:hAnsi="Times New Roman" w:cs="Times New Roman"/>
          <w:lang w:eastAsia="zh-CN"/>
        </w:rPr>
        <w:t>问答</w:t>
      </w:r>
      <w:bookmarkEnd w:id="73"/>
    </w:p>
    <w:p w14:paraId="0207F88D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在首页或搜索页顶部点击</w:t>
      </w:r>
      <w:r w:rsidRPr="00C5232D">
        <w:rPr>
          <w:rFonts w:eastAsia="微软雅黑" w:cs="Times New Roman"/>
          <w:lang w:eastAsia="zh-CN"/>
        </w:rPr>
        <w:t xml:space="preserve"> AI </w:t>
      </w:r>
      <w:r w:rsidRPr="00C5232D">
        <w:rPr>
          <w:rFonts w:eastAsia="微软雅黑" w:cs="Times New Roman"/>
          <w:lang w:eastAsia="zh-CN"/>
        </w:rPr>
        <w:t>问答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入口，进入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「文物</w:t>
      </w:r>
      <w:r w:rsidRPr="00C5232D">
        <w:rPr>
          <w:rFonts w:eastAsia="微软雅黑" w:cs="Times New Roman"/>
          <w:lang w:eastAsia="zh-CN"/>
        </w:rPr>
        <w:t xml:space="preserve"> AI </w:t>
      </w:r>
      <w:r w:rsidRPr="00C5232D">
        <w:rPr>
          <w:rFonts w:eastAsia="微软雅黑" w:cs="Times New Roman"/>
          <w:lang w:eastAsia="zh-CN"/>
        </w:rPr>
        <w:t>问答」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页面。该页面内嵌</w:t>
      </w:r>
      <w:r w:rsidRPr="00C5232D">
        <w:rPr>
          <w:rFonts w:eastAsia="微软雅黑" w:cs="Times New Roman"/>
          <w:lang w:eastAsia="zh-CN"/>
        </w:rPr>
        <w:t xml:space="preserve"> Web </w:t>
      </w:r>
      <w:r w:rsidRPr="00C5232D">
        <w:rPr>
          <w:rFonts w:eastAsia="微软雅黑" w:cs="Times New Roman"/>
          <w:lang w:eastAsia="zh-CN"/>
        </w:rPr>
        <w:t>问答界面，可向</w:t>
      </w:r>
      <w:r w:rsidRPr="00C5232D">
        <w:rPr>
          <w:rFonts w:eastAsia="微软雅黑" w:cs="Times New Roman"/>
          <w:lang w:eastAsia="zh-CN"/>
        </w:rPr>
        <w:t xml:space="preserve"> AI </w:t>
      </w:r>
      <w:r w:rsidRPr="00C5232D">
        <w:rPr>
          <w:rFonts w:eastAsia="微软雅黑" w:cs="Times New Roman"/>
          <w:lang w:eastAsia="zh-CN"/>
        </w:rPr>
        <w:t>提问与文物相关的问题。</w:t>
      </w:r>
    </w:p>
    <w:p w14:paraId="06D6DE8A" w14:textId="77777777" w:rsidR="0091630E" w:rsidRPr="00C5232D" w:rsidRDefault="00000000">
      <w:pPr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使用提示</w:t>
      </w:r>
      <w:proofErr w:type="spellEnd"/>
      <w:r w:rsidRPr="00C5232D">
        <w:rPr>
          <w:rFonts w:eastAsia="微软雅黑" w:cs="Times New Roman"/>
        </w:rPr>
        <w:t>：</w:t>
      </w:r>
    </w:p>
    <w:p w14:paraId="7C241924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提问时尽量包含朝代、器型或具体文物名称，回答更准确</w:t>
      </w:r>
    </w:p>
    <w:p w14:paraId="0FE57614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若页面无法加载，请确认设备网络正常，且问答服务已启动</w:t>
      </w:r>
    </w:p>
    <w:p w14:paraId="70EF9921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可点击右上角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「刷新」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重新加载页面</w:t>
      </w:r>
    </w:p>
    <w:p w14:paraId="32D28C36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应用内还提供原生问答页面（</w:t>
      </w:r>
      <w:proofErr w:type="spellStart"/>
      <w:r w:rsidRPr="00C5232D">
        <w:rPr>
          <w:rFonts w:eastAsia="微软雅黑" w:cs="Times New Roman"/>
          <w:lang w:eastAsia="zh-CN"/>
        </w:rPr>
        <w:t>QaChatPage</w:t>
      </w:r>
      <w:proofErr w:type="spellEnd"/>
      <w:r w:rsidRPr="00C5232D">
        <w:rPr>
          <w:rFonts w:eastAsia="微软雅黑" w:cs="Times New Roman"/>
          <w:lang w:eastAsia="zh-CN"/>
        </w:rPr>
        <w:t>），支持对话历史、示例问题、回答反馈等功能，需问答</w:t>
      </w:r>
      <w:r w:rsidRPr="00C5232D">
        <w:rPr>
          <w:rFonts w:eastAsia="微软雅黑" w:cs="Times New Roman"/>
          <w:lang w:eastAsia="zh-CN"/>
        </w:rPr>
        <w:t xml:space="preserve"> API </w:t>
      </w:r>
      <w:r w:rsidRPr="00C5232D">
        <w:rPr>
          <w:rFonts w:eastAsia="微软雅黑" w:cs="Times New Roman"/>
          <w:lang w:eastAsia="zh-CN"/>
        </w:rPr>
        <w:t>服务可用后方可正常使用。</w:t>
      </w:r>
    </w:p>
    <w:p w14:paraId="5259CBF5" w14:textId="77777777" w:rsidR="0091630E" w:rsidRPr="00C5232D" w:rsidRDefault="00000000" w:rsidP="003A3A7B">
      <w:pPr>
        <w:pStyle w:val="21"/>
        <w:rPr>
          <w:rFonts w:ascii="Times New Roman" w:hAnsi="Times New Roman" w:cs="Times New Roman"/>
          <w:lang w:eastAsia="zh-CN"/>
        </w:rPr>
      </w:pPr>
      <w:bookmarkStart w:id="74" w:name="_Toc231682096"/>
      <w:r w:rsidRPr="00C5232D">
        <w:rPr>
          <w:rFonts w:ascii="Times New Roman" w:hAnsi="Times New Roman" w:cs="Times New Roman"/>
          <w:lang w:eastAsia="zh-CN"/>
        </w:rPr>
        <w:t xml:space="preserve">10. </w:t>
      </w:r>
      <w:r w:rsidRPr="00C5232D">
        <w:rPr>
          <w:rFonts w:ascii="Times New Roman" w:hAnsi="Times New Roman" w:cs="Times New Roman"/>
          <w:lang w:eastAsia="zh-CN"/>
        </w:rPr>
        <w:t>内容审核说明</w:t>
      </w:r>
      <w:bookmarkEnd w:id="74"/>
    </w:p>
    <w:p w14:paraId="59F255C3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为保障内容质量，用户生成的内容会经过审核：</w:t>
      </w:r>
    </w:p>
    <w:p w14:paraId="40D0F8ED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评论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91630E" w:rsidRPr="00C5232D" w14:paraId="3FE9DC31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A62D5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审核结果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E4AD6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用户可见状态</w:t>
            </w:r>
            <w:proofErr w:type="spellEnd"/>
          </w:p>
        </w:tc>
      </w:tr>
      <w:tr w:rsidR="0091630E" w:rsidRPr="00C5232D" w14:paraId="2F4ABF0D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12596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自动通过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BA08A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立即在文物详情</w:t>
            </w:r>
            <w:proofErr w:type="gramStart"/>
            <w:r w:rsidRPr="00C5232D">
              <w:rPr>
                <w:rFonts w:eastAsia="微软雅黑" w:cs="Times New Roman"/>
                <w:sz w:val="21"/>
                <w:lang w:eastAsia="zh-CN"/>
              </w:rPr>
              <w:t>页公开</w:t>
            </w:r>
            <w:proofErr w:type="gramEnd"/>
            <w:r w:rsidRPr="00C5232D">
              <w:rPr>
                <w:rFonts w:eastAsia="微软雅黑" w:cs="Times New Roman"/>
                <w:sz w:val="21"/>
                <w:lang w:eastAsia="zh-CN"/>
              </w:rPr>
              <w:t>展示</w:t>
            </w:r>
          </w:p>
        </w:tc>
      </w:tr>
      <w:tr w:rsidR="0091630E" w:rsidRPr="00C5232D" w14:paraId="1A2EF3CF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0255F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待人工审核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8A92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在「我的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 xml:space="preserve"> → 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>评论」中显示「待审核」，暂不公开</w:t>
            </w:r>
          </w:p>
        </w:tc>
      </w:tr>
      <w:tr w:rsidR="0091630E" w:rsidRPr="00C5232D" w14:paraId="6E989BEE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C0DEA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拒绝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E88F2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proofErr w:type="gramStart"/>
            <w:r w:rsidRPr="00C5232D">
              <w:rPr>
                <w:rFonts w:eastAsia="微软雅黑" w:cs="Times New Roman"/>
                <w:sz w:val="21"/>
                <w:lang w:eastAsia="zh-CN"/>
              </w:rPr>
              <w:t>弹窗提示</w:t>
            </w:r>
            <w:proofErr w:type="gramEnd"/>
            <w:r w:rsidRPr="00C5232D">
              <w:rPr>
                <w:rFonts w:eastAsia="微软雅黑" w:cs="Times New Roman"/>
                <w:sz w:val="21"/>
                <w:lang w:eastAsia="zh-CN"/>
              </w:rPr>
              <w:t>原因，评论不会保存</w:t>
            </w:r>
          </w:p>
        </w:tc>
      </w:tr>
    </w:tbl>
    <w:p w14:paraId="6FA2E894" w14:textId="77777777" w:rsidR="0091630E" w:rsidRPr="00C5232D" w:rsidRDefault="0091630E">
      <w:pPr>
        <w:rPr>
          <w:rFonts w:eastAsia="微软雅黑" w:cs="Times New Roman"/>
          <w:lang w:eastAsia="zh-CN"/>
        </w:rPr>
      </w:pPr>
    </w:p>
    <w:p w14:paraId="57C15DFD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lastRenderedPageBreak/>
        <w:t>上传图片</w:t>
      </w:r>
      <w:proofErr w:type="spellEnd"/>
    </w:p>
    <w:p w14:paraId="303FA63A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所有用户上</w:t>
      </w:r>
      <w:proofErr w:type="gramStart"/>
      <w:r w:rsidRPr="00C5232D">
        <w:rPr>
          <w:rFonts w:eastAsia="微软雅黑" w:cs="Times New Roman"/>
          <w:lang w:eastAsia="zh-CN"/>
        </w:rPr>
        <w:t>传图片</w:t>
      </w:r>
      <w:proofErr w:type="gramEnd"/>
      <w:r w:rsidRPr="00C5232D">
        <w:rPr>
          <w:rFonts w:eastAsia="微软雅黑" w:cs="Times New Roman"/>
          <w:lang w:eastAsia="zh-CN"/>
        </w:rPr>
        <w:t>均需人工审核后才会公开展示</w:t>
      </w:r>
    </w:p>
    <w:p w14:paraId="14D8C774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提交后在「我的</w:t>
      </w:r>
      <w:r w:rsidRPr="00C5232D">
        <w:rPr>
          <w:rFonts w:eastAsia="微软雅黑" w:cs="Times New Roman"/>
          <w:lang w:eastAsia="zh-CN"/>
        </w:rPr>
        <w:t xml:space="preserve"> → </w:t>
      </w:r>
      <w:r w:rsidRPr="00C5232D">
        <w:rPr>
          <w:rFonts w:eastAsia="微软雅黑" w:cs="Times New Roman"/>
          <w:lang w:eastAsia="zh-CN"/>
        </w:rPr>
        <w:t>评论</w:t>
      </w:r>
      <w:r w:rsidRPr="00C5232D">
        <w:rPr>
          <w:rFonts w:eastAsia="微软雅黑" w:cs="Times New Roman"/>
          <w:lang w:eastAsia="zh-CN"/>
        </w:rPr>
        <w:t xml:space="preserve"> → </w:t>
      </w:r>
      <w:r w:rsidRPr="00C5232D">
        <w:rPr>
          <w:rFonts w:eastAsia="微软雅黑" w:cs="Times New Roman"/>
          <w:lang w:eastAsia="zh-CN"/>
        </w:rPr>
        <w:t>图片」中可查看审核进度</w:t>
      </w:r>
    </w:p>
    <w:p w14:paraId="5B687273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审核未通过时可点击查看拒绝原因</w:t>
      </w:r>
    </w:p>
    <w:p w14:paraId="50FB804A" w14:textId="77777777" w:rsidR="0091630E" w:rsidRPr="00C5232D" w:rsidRDefault="00000000" w:rsidP="003A3A7B">
      <w:pPr>
        <w:pStyle w:val="21"/>
        <w:rPr>
          <w:rFonts w:ascii="Times New Roman" w:hAnsi="Times New Roman" w:cs="Times New Roman"/>
          <w:lang w:eastAsia="zh-CN"/>
        </w:rPr>
      </w:pPr>
      <w:bookmarkStart w:id="75" w:name="_Toc231682097"/>
      <w:r w:rsidRPr="00C5232D">
        <w:rPr>
          <w:rFonts w:ascii="Times New Roman" w:hAnsi="Times New Roman" w:cs="Times New Roman"/>
          <w:lang w:eastAsia="zh-CN"/>
        </w:rPr>
        <w:t xml:space="preserve">11. </w:t>
      </w:r>
      <w:r w:rsidRPr="00C5232D">
        <w:rPr>
          <w:rFonts w:ascii="Times New Roman" w:hAnsi="Times New Roman" w:cs="Times New Roman"/>
          <w:lang w:eastAsia="zh-CN"/>
        </w:rPr>
        <w:t>常见问题</w:t>
      </w:r>
      <w:bookmarkEnd w:id="75"/>
    </w:p>
    <w:p w14:paraId="5B7580E8" w14:textId="77777777" w:rsidR="0091630E" w:rsidRPr="00C5232D" w:rsidRDefault="00000000">
      <w:pPr>
        <w:pStyle w:val="4"/>
        <w:rPr>
          <w:rFonts w:ascii="Times New Roman" w:eastAsia="微软雅黑" w:hAnsi="Times New Roman" w:cs="Times New Roman"/>
          <w:i w:val="0"/>
          <w:iCs w:val="0"/>
          <w:lang w:eastAsia="zh-CN"/>
        </w:rPr>
      </w:pPr>
      <w:r w:rsidRPr="00C5232D">
        <w:rPr>
          <w:rFonts w:ascii="Times New Roman" w:eastAsia="微软雅黑" w:hAnsi="Times New Roman" w:cs="Times New Roman"/>
          <w:i w:val="0"/>
          <w:iCs w:val="0"/>
          <w:lang w:eastAsia="zh-CN"/>
        </w:rPr>
        <w:t>Q1</w:t>
      </w:r>
      <w:r w:rsidRPr="00C5232D">
        <w:rPr>
          <w:rFonts w:ascii="Times New Roman" w:eastAsia="微软雅黑" w:hAnsi="Times New Roman" w:cs="Times New Roman"/>
          <w:i w:val="0"/>
          <w:iCs w:val="0"/>
          <w:lang w:eastAsia="zh-CN"/>
        </w:rPr>
        <w:t>：首页显示「未连接服务器」怎么办？</w:t>
      </w:r>
    </w:p>
    <w:p w14:paraId="45DF1EF2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请确认手机</w:t>
      </w:r>
      <w:r w:rsidRPr="00C5232D">
        <w:rPr>
          <w:rFonts w:eastAsia="微软雅黑" w:cs="Times New Roman"/>
          <w:lang w:eastAsia="zh-CN"/>
        </w:rPr>
        <w:t>/</w:t>
      </w:r>
      <w:r w:rsidRPr="00C5232D">
        <w:rPr>
          <w:rFonts w:eastAsia="微软雅黑" w:cs="Times New Roman"/>
          <w:lang w:eastAsia="zh-CN"/>
        </w:rPr>
        <w:t>模拟器与后台服务器在同一网络，且服务正常运行。完全退出应用后重新打开，或返回首页等待自动刷新。</w:t>
      </w:r>
    </w:p>
    <w:p w14:paraId="1BB2FB83" w14:textId="77777777" w:rsidR="0091630E" w:rsidRPr="00C5232D" w:rsidRDefault="00000000">
      <w:pPr>
        <w:pStyle w:val="4"/>
        <w:rPr>
          <w:rFonts w:ascii="Times New Roman" w:eastAsia="微软雅黑" w:hAnsi="Times New Roman" w:cs="Times New Roman"/>
          <w:i w:val="0"/>
          <w:iCs w:val="0"/>
          <w:lang w:eastAsia="zh-CN"/>
        </w:rPr>
      </w:pPr>
      <w:r w:rsidRPr="00C5232D">
        <w:rPr>
          <w:rFonts w:ascii="Times New Roman" w:eastAsia="微软雅黑" w:hAnsi="Times New Roman" w:cs="Times New Roman"/>
          <w:i w:val="0"/>
          <w:iCs w:val="0"/>
          <w:lang w:eastAsia="zh-CN"/>
        </w:rPr>
        <w:t>Q2</w:t>
      </w:r>
      <w:r w:rsidRPr="00C5232D">
        <w:rPr>
          <w:rFonts w:ascii="Times New Roman" w:eastAsia="微软雅黑" w:hAnsi="Times New Roman" w:cs="Times New Roman"/>
          <w:i w:val="0"/>
          <w:iCs w:val="0"/>
          <w:lang w:eastAsia="zh-CN"/>
        </w:rPr>
        <w:t>：为什么退出应用后要重新登录？</w:t>
      </w:r>
    </w:p>
    <w:p w14:paraId="3C67A303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登录</w:t>
      </w:r>
      <w:proofErr w:type="gramStart"/>
      <w:r w:rsidRPr="00C5232D">
        <w:rPr>
          <w:rFonts w:eastAsia="微软雅黑" w:cs="Times New Roman"/>
          <w:lang w:eastAsia="zh-CN"/>
        </w:rPr>
        <w:t>令牌仅</w:t>
      </w:r>
      <w:proofErr w:type="gramEnd"/>
      <w:r w:rsidRPr="00C5232D">
        <w:rPr>
          <w:rFonts w:eastAsia="微软雅黑" w:cs="Times New Roman"/>
          <w:lang w:eastAsia="zh-CN"/>
        </w:rPr>
        <w:t>保存在应用运行期间的内存中，这是当前版本的设计。重新打开应用后，请再次登录以使用收藏、</w:t>
      </w:r>
      <w:proofErr w:type="gramStart"/>
      <w:r w:rsidRPr="00C5232D">
        <w:rPr>
          <w:rFonts w:eastAsia="微软雅黑" w:cs="Times New Roman"/>
          <w:lang w:eastAsia="zh-CN"/>
        </w:rPr>
        <w:t>点赞等</w:t>
      </w:r>
      <w:proofErr w:type="gramEnd"/>
      <w:r w:rsidRPr="00C5232D">
        <w:rPr>
          <w:rFonts w:eastAsia="微软雅黑" w:cs="Times New Roman"/>
          <w:lang w:eastAsia="zh-CN"/>
        </w:rPr>
        <w:t>功能（浏览</w:t>
      </w:r>
      <w:proofErr w:type="gramStart"/>
      <w:r w:rsidRPr="00C5232D">
        <w:rPr>
          <w:rFonts w:eastAsia="微软雅黑" w:cs="Times New Roman"/>
          <w:lang w:eastAsia="zh-CN"/>
        </w:rPr>
        <w:t>记录仍</w:t>
      </w:r>
      <w:proofErr w:type="gramEnd"/>
      <w:r w:rsidRPr="00C5232D">
        <w:rPr>
          <w:rFonts w:eastAsia="微软雅黑" w:cs="Times New Roman"/>
          <w:lang w:eastAsia="zh-CN"/>
        </w:rPr>
        <w:t>保留在本机）。</w:t>
      </w:r>
    </w:p>
    <w:p w14:paraId="6EE57C6F" w14:textId="77777777" w:rsidR="0091630E" w:rsidRPr="00C5232D" w:rsidRDefault="00000000">
      <w:pPr>
        <w:pStyle w:val="4"/>
        <w:rPr>
          <w:rFonts w:ascii="Times New Roman" w:eastAsia="微软雅黑" w:hAnsi="Times New Roman" w:cs="Times New Roman"/>
          <w:i w:val="0"/>
          <w:iCs w:val="0"/>
          <w:lang w:eastAsia="zh-CN"/>
        </w:rPr>
      </w:pPr>
      <w:r w:rsidRPr="00C5232D">
        <w:rPr>
          <w:rFonts w:ascii="Times New Roman" w:eastAsia="微软雅黑" w:hAnsi="Times New Roman" w:cs="Times New Roman"/>
          <w:i w:val="0"/>
          <w:iCs w:val="0"/>
          <w:lang w:eastAsia="zh-CN"/>
        </w:rPr>
        <w:t>Q3</w:t>
      </w:r>
      <w:r w:rsidRPr="00C5232D">
        <w:rPr>
          <w:rFonts w:ascii="Times New Roman" w:eastAsia="微软雅黑" w:hAnsi="Times New Roman" w:cs="Times New Roman"/>
          <w:i w:val="0"/>
          <w:iCs w:val="0"/>
          <w:lang w:eastAsia="zh-CN"/>
        </w:rPr>
        <w:t>：语音搜索或语音讲解没有反应？</w:t>
      </w:r>
    </w:p>
    <w:p w14:paraId="74E3A010" w14:textId="77777777" w:rsidR="0091630E" w:rsidRPr="00C5232D" w:rsidRDefault="00000000">
      <w:pPr>
        <w:pStyle w:val="a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检查是否已授予麦克风权限（语音搜索）</w:t>
      </w:r>
    </w:p>
    <w:p w14:paraId="5B807BD3" w14:textId="77777777" w:rsidR="0091630E" w:rsidRPr="00C5232D" w:rsidRDefault="00000000">
      <w:pPr>
        <w:pStyle w:val="a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确认设备已安装中文语音包（语音合成</w:t>
      </w:r>
      <w:r w:rsidRPr="00C5232D">
        <w:rPr>
          <w:rFonts w:eastAsia="微软雅黑" w:cs="Times New Roman"/>
          <w:lang w:eastAsia="zh-CN"/>
        </w:rPr>
        <w:t xml:space="preserve"> / </w:t>
      </w:r>
      <w:r w:rsidRPr="00C5232D">
        <w:rPr>
          <w:rFonts w:eastAsia="微软雅黑" w:cs="Times New Roman"/>
          <w:lang w:eastAsia="zh-CN"/>
        </w:rPr>
        <w:t>识别）</w:t>
      </w:r>
    </w:p>
    <w:p w14:paraId="6B1B2AC9" w14:textId="77777777" w:rsidR="0091630E" w:rsidRPr="00C5232D" w:rsidRDefault="00000000">
      <w:pPr>
        <w:pStyle w:val="a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在安静环境中重试，发音清晰</w:t>
      </w:r>
    </w:p>
    <w:p w14:paraId="0C4558C2" w14:textId="77777777" w:rsidR="0091630E" w:rsidRPr="00C5232D" w:rsidRDefault="00000000">
      <w:pPr>
        <w:pStyle w:val="4"/>
        <w:rPr>
          <w:rFonts w:ascii="Times New Roman" w:eastAsia="微软雅黑" w:hAnsi="Times New Roman" w:cs="Times New Roman"/>
          <w:i w:val="0"/>
          <w:iCs w:val="0"/>
          <w:lang w:eastAsia="zh-CN"/>
        </w:rPr>
      </w:pPr>
      <w:r w:rsidRPr="00C5232D">
        <w:rPr>
          <w:rFonts w:ascii="Times New Roman" w:eastAsia="微软雅黑" w:hAnsi="Times New Roman" w:cs="Times New Roman"/>
          <w:i w:val="0"/>
          <w:iCs w:val="0"/>
          <w:lang w:eastAsia="zh-CN"/>
        </w:rPr>
        <w:t>Q4</w:t>
      </w:r>
      <w:r w:rsidRPr="00C5232D">
        <w:rPr>
          <w:rFonts w:ascii="Times New Roman" w:eastAsia="微软雅黑" w:hAnsi="Times New Roman" w:cs="Times New Roman"/>
          <w:i w:val="0"/>
          <w:iCs w:val="0"/>
          <w:lang w:eastAsia="zh-CN"/>
        </w:rPr>
        <w:t>：</w:t>
      </w:r>
      <w:proofErr w:type="gramStart"/>
      <w:r w:rsidRPr="00C5232D">
        <w:rPr>
          <w:rFonts w:ascii="Times New Roman" w:eastAsia="微软雅黑" w:hAnsi="Times New Roman" w:cs="Times New Roman"/>
          <w:i w:val="0"/>
          <w:iCs w:val="0"/>
          <w:lang w:eastAsia="zh-CN"/>
        </w:rPr>
        <w:t>以图搜图没有</w:t>
      </w:r>
      <w:proofErr w:type="gramEnd"/>
      <w:r w:rsidRPr="00C5232D">
        <w:rPr>
          <w:rFonts w:ascii="Times New Roman" w:eastAsia="微软雅黑" w:hAnsi="Times New Roman" w:cs="Times New Roman"/>
          <w:i w:val="0"/>
          <w:iCs w:val="0"/>
          <w:lang w:eastAsia="zh-CN"/>
        </w:rPr>
        <w:t>结果？</w:t>
      </w:r>
    </w:p>
    <w:p w14:paraId="5B6AC824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确认所选图片与瓷器相关，且清晰度足够</w:t>
      </w:r>
    </w:p>
    <w:p w14:paraId="2A8CF9BA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可尝试更换图片或配合朝代、博物馆筛选</w:t>
      </w:r>
    </w:p>
    <w:p w14:paraId="7D551694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若提示错误信息，可能是图片识别服务暂时</w:t>
      </w:r>
      <w:proofErr w:type="gramStart"/>
      <w:r w:rsidRPr="00C5232D">
        <w:rPr>
          <w:rFonts w:eastAsia="微软雅黑" w:cs="Times New Roman"/>
          <w:lang w:eastAsia="zh-CN"/>
        </w:rPr>
        <w:t>不</w:t>
      </w:r>
      <w:proofErr w:type="gramEnd"/>
      <w:r w:rsidRPr="00C5232D">
        <w:rPr>
          <w:rFonts w:eastAsia="微软雅黑" w:cs="Times New Roman"/>
          <w:lang w:eastAsia="zh-CN"/>
        </w:rPr>
        <w:t>可用</w:t>
      </w:r>
    </w:p>
    <w:p w14:paraId="44502CF1" w14:textId="77777777" w:rsidR="0091630E" w:rsidRPr="00C5232D" w:rsidRDefault="00000000">
      <w:pPr>
        <w:pStyle w:val="4"/>
        <w:rPr>
          <w:rFonts w:ascii="Times New Roman" w:eastAsia="微软雅黑" w:hAnsi="Times New Roman" w:cs="Times New Roman"/>
          <w:i w:val="0"/>
          <w:iCs w:val="0"/>
          <w:lang w:eastAsia="zh-CN"/>
        </w:rPr>
      </w:pPr>
      <w:r w:rsidRPr="00C5232D">
        <w:rPr>
          <w:rFonts w:ascii="Times New Roman" w:eastAsia="微软雅黑" w:hAnsi="Times New Roman" w:cs="Times New Roman"/>
          <w:i w:val="0"/>
          <w:iCs w:val="0"/>
          <w:lang w:eastAsia="zh-CN"/>
        </w:rPr>
        <w:t>Q5</w:t>
      </w:r>
      <w:r w:rsidRPr="00C5232D">
        <w:rPr>
          <w:rFonts w:ascii="Times New Roman" w:eastAsia="微软雅黑" w:hAnsi="Times New Roman" w:cs="Times New Roman"/>
          <w:i w:val="0"/>
          <w:iCs w:val="0"/>
          <w:lang w:eastAsia="zh-CN"/>
        </w:rPr>
        <w:t>：评论或图片一直显示「待审核」？</w:t>
      </w:r>
    </w:p>
    <w:p w14:paraId="52D8F915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图片默认需人工审核，可能需要一定时间。评论若为中等风险也会进入待审队列。您可在「我的」页面查看状态；长时间未处理请联系管理员。</w:t>
      </w:r>
    </w:p>
    <w:p w14:paraId="68D88B2B" w14:textId="77777777" w:rsidR="0091630E" w:rsidRPr="00C5232D" w:rsidRDefault="00000000">
      <w:pPr>
        <w:pStyle w:val="4"/>
        <w:rPr>
          <w:rFonts w:ascii="Times New Roman" w:eastAsia="微软雅黑" w:hAnsi="Times New Roman" w:cs="Times New Roman"/>
          <w:i w:val="0"/>
          <w:iCs w:val="0"/>
          <w:lang w:eastAsia="zh-CN"/>
        </w:rPr>
      </w:pPr>
      <w:r w:rsidRPr="00C5232D">
        <w:rPr>
          <w:rFonts w:ascii="Times New Roman" w:eastAsia="微软雅黑" w:hAnsi="Times New Roman" w:cs="Times New Roman"/>
          <w:i w:val="0"/>
          <w:iCs w:val="0"/>
          <w:lang w:eastAsia="zh-CN"/>
        </w:rPr>
        <w:t>Q6</w:t>
      </w:r>
      <w:r w:rsidRPr="00C5232D">
        <w:rPr>
          <w:rFonts w:ascii="Times New Roman" w:eastAsia="微软雅黑" w:hAnsi="Times New Roman" w:cs="Times New Roman"/>
          <w:i w:val="0"/>
          <w:iCs w:val="0"/>
          <w:lang w:eastAsia="zh-CN"/>
        </w:rPr>
        <w:t>：收藏夹在哪里管理？</w:t>
      </w:r>
    </w:p>
    <w:p w14:paraId="565FEA14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创建：在「我的</w:t>
      </w:r>
      <w:r w:rsidRPr="00C5232D">
        <w:rPr>
          <w:rFonts w:eastAsia="微软雅黑" w:cs="Times New Roman"/>
          <w:lang w:eastAsia="zh-CN"/>
        </w:rPr>
        <w:t xml:space="preserve"> → </w:t>
      </w:r>
      <w:r w:rsidRPr="00C5232D">
        <w:rPr>
          <w:rFonts w:eastAsia="微软雅黑" w:cs="Times New Roman"/>
          <w:lang w:eastAsia="zh-CN"/>
        </w:rPr>
        <w:t>收藏」顶部点击「</w:t>
      </w:r>
      <w:r w:rsidRPr="00C5232D">
        <w:rPr>
          <w:rFonts w:eastAsia="微软雅黑" w:cs="Times New Roman"/>
          <w:lang w:eastAsia="zh-CN"/>
        </w:rPr>
        <w:t xml:space="preserve">+ </w:t>
      </w:r>
      <w:r w:rsidRPr="00C5232D">
        <w:rPr>
          <w:rFonts w:eastAsia="微软雅黑" w:cs="Times New Roman"/>
          <w:lang w:eastAsia="zh-CN"/>
        </w:rPr>
        <w:t>新建」，或在详情页收藏时新建</w:t>
      </w:r>
    </w:p>
    <w:p w14:paraId="38A3EBF7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lastRenderedPageBreak/>
        <w:t>调整：在收藏列表点击卡片「设置分组」</w:t>
      </w:r>
    </w:p>
    <w:p w14:paraId="03A02F63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取消收藏：在详情页收藏面板，或「设置分组」面板中操作</w:t>
      </w:r>
    </w:p>
    <w:p w14:paraId="33469579" w14:textId="77777777" w:rsidR="0091630E" w:rsidRPr="00C5232D" w:rsidRDefault="00000000">
      <w:pPr>
        <w:pStyle w:val="4"/>
        <w:rPr>
          <w:rFonts w:ascii="Times New Roman" w:eastAsia="微软雅黑" w:hAnsi="Times New Roman" w:cs="Times New Roman"/>
          <w:i w:val="0"/>
          <w:iCs w:val="0"/>
          <w:lang w:eastAsia="zh-CN"/>
        </w:rPr>
      </w:pPr>
      <w:r w:rsidRPr="00C5232D">
        <w:rPr>
          <w:rFonts w:ascii="Times New Roman" w:eastAsia="微软雅黑" w:hAnsi="Times New Roman" w:cs="Times New Roman"/>
          <w:i w:val="0"/>
          <w:iCs w:val="0"/>
          <w:lang w:eastAsia="zh-CN"/>
        </w:rPr>
        <w:t>Q7</w:t>
      </w:r>
      <w:r w:rsidRPr="00C5232D">
        <w:rPr>
          <w:rFonts w:ascii="Times New Roman" w:eastAsia="微软雅黑" w:hAnsi="Times New Roman" w:cs="Times New Roman"/>
          <w:i w:val="0"/>
          <w:iCs w:val="0"/>
          <w:lang w:eastAsia="zh-CN"/>
        </w:rPr>
        <w:t>：浏览记录会同步到云端吗？</w:t>
      </w:r>
    </w:p>
    <w:p w14:paraId="35E118C0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不会。浏览记录仅保存在您的本机，更换设备或清除应用数据后会丢失。</w:t>
      </w:r>
    </w:p>
    <w:p w14:paraId="177F56C5" w14:textId="77777777" w:rsidR="0091630E" w:rsidRPr="00C5232D" w:rsidRDefault="00000000" w:rsidP="003A3A7B">
      <w:pPr>
        <w:pStyle w:val="21"/>
        <w:rPr>
          <w:rFonts w:ascii="Times New Roman" w:hAnsi="Times New Roman" w:cs="Times New Roman"/>
        </w:rPr>
      </w:pPr>
      <w:bookmarkStart w:id="76" w:name="_Toc231682098"/>
      <w:r w:rsidRPr="00C5232D">
        <w:rPr>
          <w:rFonts w:ascii="Times New Roman" w:hAnsi="Times New Roman" w:cs="Times New Roman"/>
        </w:rPr>
        <w:t xml:space="preserve">12. </w:t>
      </w:r>
      <w:proofErr w:type="spellStart"/>
      <w:r w:rsidRPr="00C5232D">
        <w:rPr>
          <w:rFonts w:ascii="Times New Roman" w:hAnsi="Times New Roman" w:cs="Times New Roman"/>
        </w:rPr>
        <w:t>功能速查表</w:t>
      </w:r>
      <w:bookmarkEnd w:id="76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91630E" w:rsidRPr="00C5232D" w14:paraId="69457751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06EF4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我想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>…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D40A2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操作路径</w:t>
            </w:r>
            <w:proofErr w:type="spellEnd"/>
          </w:p>
        </w:tc>
      </w:tr>
      <w:tr w:rsidR="0091630E" w:rsidRPr="00C5232D" w14:paraId="79FC044A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F50EB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随便逛逛瓷器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00FD3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首页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 xml:space="preserve"> → 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滑动浏览列表</w:t>
            </w:r>
            <w:proofErr w:type="spellEnd"/>
          </w:p>
        </w:tc>
      </w:tr>
      <w:tr w:rsidR="0091630E" w:rsidRPr="00C5232D" w14:paraId="4C9BD80C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D87A3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看最火的文物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962B0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首页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 xml:space="preserve"> → 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热门文物轮播</w:t>
            </w:r>
            <w:proofErr w:type="spellEnd"/>
          </w:p>
        </w:tc>
      </w:tr>
      <w:tr w:rsidR="0091630E" w:rsidRPr="00C5232D" w14:paraId="2FAEB20C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C2399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按年代找瓷器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E52E2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首页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 xml:space="preserve"> → 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>按年代；或</w:t>
            </w:r>
            <w:proofErr w:type="gramStart"/>
            <w:r w:rsidRPr="00C5232D">
              <w:rPr>
                <w:rFonts w:eastAsia="微软雅黑" w:cs="Times New Roman"/>
                <w:sz w:val="21"/>
                <w:lang w:eastAsia="zh-CN"/>
              </w:rPr>
              <w:t>搜索页选朝代</w:t>
            </w:r>
            <w:proofErr w:type="gramEnd"/>
          </w:p>
        </w:tc>
      </w:tr>
      <w:tr w:rsidR="0091630E" w:rsidRPr="00C5232D" w14:paraId="33649960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13945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搜某个博物馆藏品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EEDC6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搜索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 xml:space="preserve"> → 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>博物馆多选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 xml:space="preserve"> → 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>搜索</w:t>
            </w:r>
          </w:p>
        </w:tc>
      </w:tr>
      <w:tr w:rsidR="0091630E" w:rsidRPr="00C5232D" w14:paraId="1E16AEDA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CC68D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用说话的方式搜索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9DE6C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搜索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 xml:space="preserve"> → </w:t>
            </w:r>
            <w:r w:rsidRPr="00C5232D">
              <w:rPr>
                <w:rFonts w:ascii="Segoe UI Symbol" w:eastAsia="微软雅黑" w:hAnsi="Segoe UI Symbol" w:cs="Segoe UI Symbol"/>
                <w:sz w:val="21"/>
              </w:rPr>
              <w:t>🎙</w:t>
            </w:r>
            <w:r w:rsidRPr="00C5232D">
              <w:rPr>
                <w:rFonts w:eastAsia="微软雅黑" w:cs="Times New Roman"/>
                <w:sz w:val="21"/>
              </w:rPr>
              <w:t xml:space="preserve"> 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语音</w:t>
            </w:r>
            <w:proofErr w:type="spellEnd"/>
          </w:p>
        </w:tc>
      </w:tr>
      <w:tr w:rsidR="0091630E" w:rsidRPr="00C5232D" w14:paraId="4C298E5D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E9DF6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用照片找相似文物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ECC1E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搜索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 xml:space="preserve"> → </w:t>
            </w:r>
            <w:r w:rsidRPr="00C5232D">
              <w:rPr>
                <w:rFonts w:ascii="Segoe UI Emoji" w:eastAsia="微软雅黑" w:hAnsi="Segoe UI Emoji" w:cs="Segoe UI Emoji"/>
                <w:sz w:val="21"/>
              </w:rPr>
              <w:t>📷</w:t>
            </w:r>
            <w:r w:rsidRPr="00C5232D">
              <w:rPr>
                <w:rFonts w:eastAsia="微软雅黑" w:cs="Times New Roman"/>
                <w:sz w:val="21"/>
              </w:rPr>
              <w:t xml:space="preserve"> 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相册</w:t>
            </w:r>
            <w:proofErr w:type="spellEnd"/>
          </w:p>
        </w:tc>
      </w:tr>
      <w:tr w:rsidR="0091630E" w:rsidRPr="00C5232D" w14:paraId="31EA50B7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75C1A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听文物讲解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534E0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详情页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 xml:space="preserve"> → </w:t>
            </w:r>
            <w:r w:rsidRPr="00C5232D">
              <w:rPr>
                <w:rFonts w:ascii="Segoe UI Emoji" w:eastAsia="微软雅黑" w:hAnsi="Segoe UI Emoji" w:cs="Segoe UI Emoji"/>
                <w:sz w:val="21"/>
              </w:rPr>
              <w:t>🎧</w:t>
            </w:r>
            <w:r w:rsidRPr="00C5232D">
              <w:rPr>
                <w:rFonts w:eastAsia="微软雅黑" w:cs="Times New Roman"/>
                <w:sz w:val="21"/>
              </w:rPr>
              <w:t xml:space="preserve"> 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语音讲解</w:t>
            </w:r>
            <w:proofErr w:type="spellEnd"/>
          </w:p>
        </w:tc>
      </w:tr>
      <w:tr w:rsidR="0091630E" w:rsidRPr="00C5232D" w14:paraId="7DEF03BA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74012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放大看高清图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19FDF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详情页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 xml:space="preserve"> → </w:t>
            </w:r>
            <w:r w:rsidRPr="00C5232D">
              <w:rPr>
                <w:rFonts w:ascii="Segoe UI Symbol" w:eastAsia="微软雅黑" w:hAnsi="Segoe UI Symbol" w:cs="Segoe UI Symbol"/>
                <w:sz w:val="21"/>
              </w:rPr>
              <w:t>⛶</w:t>
            </w:r>
            <w:r w:rsidRPr="00C5232D">
              <w:rPr>
                <w:rFonts w:eastAsia="微软雅黑" w:cs="Times New Roman"/>
                <w:sz w:val="21"/>
              </w:rPr>
              <w:t xml:space="preserve"> 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全屏</w:t>
            </w:r>
            <w:proofErr w:type="spellEnd"/>
          </w:p>
        </w:tc>
      </w:tr>
      <w:tr w:rsidR="0091630E" w:rsidRPr="00C5232D" w14:paraId="05465795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EEEFB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收藏到指定文件夹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2E921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详情页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 xml:space="preserve"> → </w:t>
            </w:r>
            <w:r w:rsidRPr="00C5232D">
              <w:rPr>
                <w:rFonts w:ascii="Segoe UI Symbol" w:eastAsia="微软雅黑" w:hAnsi="Segoe UI Symbol" w:cs="Segoe UI Symbol"/>
                <w:sz w:val="21"/>
                <w:lang w:eastAsia="zh-CN"/>
              </w:rPr>
              <w:t>☆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 xml:space="preserve"> 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>收藏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 xml:space="preserve"> → 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>选收藏夹</w:t>
            </w:r>
          </w:p>
        </w:tc>
      </w:tr>
      <w:tr w:rsidR="0091630E" w:rsidRPr="00C5232D" w14:paraId="0FF97B69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A9244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发表评论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A422D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详情页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 xml:space="preserve"> → 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>互动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 xml:space="preserve"> → 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>评论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 xml:space="preserve"> → 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>输入发送</w:t>
            </w:r>
          </w:p>
        </w:tc>
      </w:tr>
      <w:tr w:rsidR="0091630E" w:rsidRPr="00C5232D" w14:paraId="733358F8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0346C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上传参观照片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805CD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详情页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 xml:space="preserve"> → 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>互动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 xml:space="preserve"> → 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>用户图片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 xml:space="preserve"> → 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>提交审核</w:t>
            </w:r>
          </w:p>
        </w:tc>
      </w:tr>
      <w:tr w:rsidR="0091630E" w:rsidRPr="00C5232D" w14:paraId="0F91702F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91796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eastAsia="微软雅黑" w:cs="Times New Roman"/>
                <w:sz w:val="21"/>
              </w:rPr>
              <w:t>问</w:t>
            </w:r>
            <w:r w:rsidRPr="00C5232D">
              <w:rPr>
                <w:rFonts w:eastAsia="微软雅黑" w:cs="Times New Roman"/>
                <w:sz w:val="21"/>
              </w:rPr>
              <w:t xml:space="preserve"> AI 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文物问题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A81C6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首页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>/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搜索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 xml:space="preserve"> → AI 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问答</w:t>
            </w:r>
            <w:proofErr w:type="spellEnd"/>
          </w:p>
        </w:tc>
      </w:tr>
      <w:tr w:rsidR="0091630E" w:rsidRPr="00C5232D" w14:paraId="0875F987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97A3D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查看我的收藏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354B9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我的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 xml:space="preserve"> → 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收藏</w:t>
            </w:r>
            <w:proofErr w:type="spellEnd"/>
          </w:p>
        </w:tc>
      </w:tr>
      <w:tr w:rsidR="0091630E" w:rsidRPr="00C5232D" w14:paraId="3DED9EF2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26BFD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查看浏览过的文物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5885F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我的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 xml:space="preserve"> → 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浏览</w:t>
            </w:r>
            <w:proofErr w:type="spellEnd"/>
          </w:p>
        </w:tc>
      </w:tr>
      <w:tr w:rsidR="0091630E" w:rsidRPr="00C5232D" w14:paraId="0D614B91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77C1C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注册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>/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登录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121FA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我的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 xml:space="preserve"> → 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登录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>/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注册</w:t>
            </w:r>
            <w:proofErr w:type="spellEnd"/>
          </w:p>
        </w:tc>
      </w:tr>
    </w:tbl>
    <w:p w14:paraId="689CA1AF" w14:textId="77777777" w:rsidR="0091630E" w:rsidRPr="00C5232D" w:rsidRDefault="0091630E">
      <w:pPr>
        <w:rPr>
          <w:rFonts w:eastAsia="微软雅黑" w:cs="Times New Roman"/>
        </w:rPr>
      </w:pPr>
    </w:p>
    <w:p w14:paraId="5BF3B6A0" w14:textId="77777777" w:rsidR="0091630E" w:rsidRPr="00C5232D" w:rsidRDefault="00000000" w:rsidP="003A3A7B">
      <w:pPr>
        <w:pStyle w:val="21"/>
        <w:rPr>
          <w:rFonts w:ascii="Times New Roman" w:hAnsi="Times New Roman" w:cs="Times New Roman"/>
        </w:rPr>
      </w:pPr>
      <w:bookmarkStart w:id="77" w:name="_Toc231682099"/>
      <w:r w:rsidRPr="00C5232D">
        <w:rPr>
          <w:rFonts w:ascii="Times New Roman" w:hAnsi="Times New Roman" w:cs="Times New Roman"/>
        </w:rPr>
        <w:t xml:space="preserve">13. </w:t>
      </w:r>
      <w:proofErr w:type="spellStart"/>
      <w:r w:rsidRPr="00C5232D">
        <w:rPr>
          <w:rFonts w:ascii="Times New Roman" w:hAnsi="Times New Roman" w:cs="Times New Roman"/>
        </w:rPr>
        <w:t>版本信息</w:t>
      </w:r>
      <w:bookmarkEnd w:id="77"/>
      <w:proofErr w:type="spellEnd"/>
    </w:p>
    <w:p w14:paraId="2FB2023A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应用名称：掌上博物馆</w:t>
      </w:r>
      <w:proofErr w:type="spellEnd"/>
    </w:p>
    <w:p w14:paraId="5B0C2656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当前专题：瓷器（海外藏中国瓷）</w:t>
      </w:r>
    </w:p>
    <w:p w14:paraId="7C27A514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技术平台：</w:t>
      </w:r>
      <w:r w:rsidRPr="00C5232D">
        <w:rPr>
          <w:rFonts w:eastAsia="微软雅黑" w:cs="Times New Roman"/>
        </w:rPr>
        <w:t>HarmonyOS</w:t>
      </w:r>
      <w:proofErr w:type="spellEnd"/>
      <w:r w:rsidRPr="00C5232D">
        <w:rPr>
          <w:rFonts w:eastAsia="微软雅黑" w:cs="Times New Roman"/>
        </w:rPr>
        <w:t xml:space="preserve"> · </w:t>
      </w:r>
      <w:proofErr w:type="spellStart"/>
      <w:r w:rsidRPr="00C5232D">
        <w:rPr>
          <w:rFonts w:eastAsia="微软雅黑" w:cs="Times New Roman"/>
        </w:rPr>
        <w:t>ArkTS</w:t>
      </w:r>
      <w:proofErr w:type="spellEnd"/>
      <w:r w:rsidRPr="00C5232D">
        <w:rPr>
          <w:rFonts w:eastAsia="微软雅黑" w:cs="Times New Roman"/>
        </w:rPr>
        <w:t xml:space="preserve"> · </w:t>
      </w:r>
      <w:proofErr w:type="spellStart"/>
      <w:r w:rsidRPr="00C5232D">
        <w:rPr>
          <w:rFonts w:eastAsia="微软雅黑" w:cs="Times New Roman"/>
        </w:rPr>
        <w:t>ArkUI</w:t>
      </w:r>
      <w:proofErr w:type="spellEnd"/>
    </w:p>
    <w:p w14:paraId="17F4E96D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数据来源：</w:t>
      </w:r>
      <w:r w:rsidRPr="00C5232D">
        <w:rPr>
          <w:rFonts w:eastAsia="微软雅黑" w:cs="Times New Roman"/>
          <w:lang w:eastAsia="zh-CN"/>
        </w:rPr>
        <w:t xml:space="preserve">Neo4j </w:t>
      </w:r>
      <w:r w:rsidRPr="00C5232D">
        <w:rPr>
          <w:rFonts w:eastAsia="微软雅黑" w:cs="Times New Roman"/>
          <w:lang w:eastAsia="zh-CN"/>
        </w:rPr>
        <w:t>知识图谱筛选</w:t>
      </w:r>
      <w:r w:rsidRPr="00C5232D">
        <w:rPr>
          <w:rFonts w:eastAsia="微软雅黑" w:cs="Times New Roman"/>
          <w:lang w:eastAsia="zh-CN"/>
        </w:rPr>
        <w:t xml:space="preserve"> + MySQL </w:t>
      </w:r>
      <w:r w:rsidRPr="00C5232D">
        <w:rPr>
          <w:rFonts w:eastAsia="微软雅黑" w:cs="Times New Roman"/>
          <w:lang w:eastAsia="zh-CN"/>
        </w:rPr>
        <w:t>文物详情</w:t>
      </w:r>
    </w:p>
    <w:p w14:paraId="29ABC980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如有其他问题，请联系系统管理员或查阅项目</w:t>
      </w:r>
      <w:r w:rsidRPr="00C5232D">
        <w:rPr>
          <w:rFonts w:eastAsia="微软雅黑" w:cs="Times New Roman"/>
          <w:lang w:eastAsia="zh-CN"/>
        </w:rPr>
        <w:t xml:space="preserve"> README </w:t>
      </w:r>
      <w:r w:rsidRPr="00C5232D">
        <w:rPr>
          <w:rFonts w:eastAsia="微软雅黑" w:cs="Times New Roman"/>
          <w:lang w:eastAsia="zh-CN"/>
        </w:rPr>
        <w:t>中的技术说明。</w:t>
      </w:r>
    </w:p>
    <w:p w14:paraId="3E5DF13E" w14:textId="77777777" w:rsidR="0091630E" w:rsidRPr="00C5232D" w:rsidRDefault="00000000" w:rsidP="003A3A7B">
      <w:pPr>
        <w:pStyle w:val="1"/>
        <w:rPr>
          <w:rFonts w:ascii="Times New Roman" w:hAnsi="Times New Roman" w:cs="Times New Roman"/>
          <w:lang w:eastAsia="zh-CN"/>
        </w:rPr>
      </w:pPr>
      <w:bookmarkStart w:id="78" w:name="_Toc231682100"/>
      <w:r w:rsidRPr="00C5232D">
        <w:rPr>
          <w:rFonts w:ascii="Times New Roman" w:hAnsi="Times New Roman" w:cs="Times New Roman"/>
          <w:lang w:eastAsia="zh-CN"/>
        </w:rPr>
        <w:lastRenderedPageBreak/>
        <w:t>四、后台管理子系统</w:t>
      </w:r>
      <w:bookmarkEnd w:id="78"/>
    </w:p>
    <w:p w14:paraId="34FCA4C7" w14:textId="77777777" w:rsidR="0091630E" w:rsidRPr="00C5232D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79" w:name="_Toc231682101"/>
      <w:r w:rsidRPr="00C5232D">
        <w:rPr>
          <w:rFonts w:ascii="Times New Roman" w:hAnsi="Times New Roman" w:cs="Times New Roman"/>
          <w:lang w:eastAsia="zh-CN"/>
        </w:rPr>
        <w:t>文档信息</w:t>
      </w:r>
      <w:bookmarkEnd w:id="7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91630E" w:rsidRPr="00C5232D" w14:paraId="2B3FB85A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242F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项目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AFA43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说明</w:t>
            </w:r>
            <w:proofErr w:type="spellEnd"/>
          </w:p>
        </w:tc>
      </w:tr>
      <w:tr w:rsidR="0091630E" w:rsidRPr="00C5232D" w14:paraId="244ED061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030A2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子系统名称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68BD2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后台管理子系统</w:t>
            </w:r>
            <w:proofErr w:type="spellEnd"/>
          </w:p>
        </w:tc>
      </w:tr>
      <w:tr w:rsidR="0091630E" w:rsidRPr="00C5232D" w14:paraId="6850F74A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CF1F3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文档版本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AF9E0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eastAsia="微软雅黑" w:cs="Times New Roman"/>
                <w:sz w:val="21"/>
              </w:rPr>
              <w:t>V1.0</w:t>
            </w:r>
          </w:p>
        </w:tc>
      </w:tr>
      <w:tr w:rsidR="0091630E" w:rsidRPr="00C5232D" w14:paraId="68121320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BC7D3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适用对象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D9961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普通用户、系统管理员</w:t>
            </w:r>
          </w:p>
        </w:tc>
      </w:tr>
    </w:tbl>
    <w:p w14:paraId="18749A41" w14:textId="77777777" w:rsidR="0091630E" w:rsidRPr="00C5232D" w:rsidRDefault="0091630E">
      <w:pPr>
        <w:rPr>
          <w:rFonts w:eastAsia="微软雅黑" w:cs="Times New Roman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91630E" w:rsidRPr="00C5232D" w14:paraId="171F973C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E6B1B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项目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FCD30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说明</w:t>
            </w:r>
            <w:proofErr w:type="spellEnd"/>
          </w:p>
        </w:tc>
      </w:tr>
      <w:tr w:rsidR="0091630E" w:rsidRPr="00C5232D" w14:paraId="06128C4A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9A8BF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文档名称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B79F5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海外藏中国文物知识管理与服务平台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 xml:space="preserve"> — 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>后台管理子系统用户手册</w:t>
            </w:r>
          </w:p>
        </w:tc>
      </w:tr>
      <w:tr w:rsidR="0091630E" w:rsidRPr="00C5232D" w14:paraId="79C58A41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CB606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子系统编号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FAE10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子系统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 xml:space="preserve"> 5</w:t>
            </w:r>
          </w:p>
        </w:tc>
      </w:tr>
      <w:tr w:rsidR="0091630E" w:rsidRPr="00C5232D" w14:paraId="5295077E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5D5C7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文档版本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6F801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eastAsia="微软雅黑" w:cs="Times New Roman"/>
                <w:sz w:val="21"/>
              </w:rPr>
              <w:t>V1.0</w:t>
            </w:r>
          </w:p>
        </w:tc>
      </w:tr>
      <w:tr w:rsidR="0091630E" w:rsidRPr="00C5232D" w14:paraId="71617765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D5167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适用版本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8B416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admin-backend</w:t>
            </w:r>
            <w:r w:rsidRPr="00C5232D">
              <w:rPr>
                <w:rFonts w:eastAsia="微软雅黑" w:cs="Times New Roman"/>
                <w:sz w:val="21"/>
              </w:rPr>
              <w:t>（</w:t>
            </w:r>
            <w:r w:rsidRPr="00C5232D">
              <w:rPr>
                <w:rFonts w:eastAsia="微软雅黑" w:cs="Times New Roman"/>
                <w:sz w:val="21"/>
              </w:rPr>
              <w:t>Spring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 xml:space="preserve"> Boot 3.3</w:t>
            </w:r>
            <w:r w:rsidRPr="00C5232D">
              <w:rPr>
                <w:rFonts w:eastAsia="微软雅黑" w:cs="Times New Roman"/>
                <w:sz w:val="21"/>
              </w:rPr>
              <w:t>）</w:t>
            </w:r>
          </w:p>
        </w:tc>
      </w:tr>
      <w:tr w:rsidR="0091630E" w:rsidRPr="00C5232D" w14:paraId="2BFD42E2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E61DD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访问地址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D4502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eastAsia="微软雅黑" w:cs="Times New Roman"/>
                <w:sz w:val="21"/>
              </w:rPr>
              <w:t>http://localhost:8080/</w:t>
            </w:r>
            <w:r w:rsidRPr="00C5232D">
              <w:rPr>
                <w:rFonts w:eastAsia="微软雅黑" w:cs="Times New Roman"/>
                <w:sz w:val="21"/>
              </w:rPr>
              <w:t>（默认端口</w:t>
            </w:r>
            <w:r w:rsidRPr="00C5232D">
              <w:rPr>
                <w:rFonts w:eastAsia="微软雅黑" w:cs="Times New Roman"/>
                <w:sz w:val="21"/>
              </w:rPr>
              <w:t> 8080</w:t>
            </w:r>
            <w:r w:rsidRPr="00C5232D">
              <w:rPr>
                <w:rFonts w:eastAsia="微软雅黑" w:cs="Times New Roman"/>
                <w:sz w:val="21"/>
              </w:rPr>
              <w:t>）</w:t>
            </w:r>
          </w:p>
        </w:tc>
      </w:tr>
    </w:tbl>
    <w:p w14:paraId="2DFB93D2" w14:textId="77777777" w:rsidR="0091630E" w:rsidRPr="00C5232D" w:rsidRDefault="0091630E">
      <w:pPr>
        <w:rPr>
          <w:rFonts w:eastAsia="微软雅黑" w:cs="Times New Roman"/>
        </w:rPr>
      </w:pPr>
    </w:p>
    <w:p w14:paraId="2762B037" w14:textId="3755F6EB" w:rsidR="0091630E" w:rsidRPr="00C5232D" w:rsidRDefault="00C8522F" w:rsidP="00C8522F">
      <w:pPr>
        <w:pStyle w:val="21"/>
        <w:rPr>
          <w:rFonts w:ascii="Times New Roman" w:hAnsi="Times New Roman" w:cs="Times New Roman"/>
          <w:lang w:eastAsia="zh-CN"/>
        </w:rPr>
      </w:pPr>
      <w:bookmarkStart w:id="80" w:name="_Toc231682102"/>
      <w:r w:rsidRPr="00C5232D">
        <w:rPr>
          <w:rFonts w:ascii="Times New Roman" w:hAnsi="Times New Roman" w:cs="Times New Roman"/>
          <w:lang w:eastAsia="zh-CN"/>
        </w:rPr>
        <w:t>1.</w:t>
      </w:r>
      <w:r w:rsidR="00000000" w:rsidRPr="00C5232D">
        <w:rPr>
          <w:rFonts w:ascii="Times New Roman" w:hAnsi="Times New Roman" w:cs="Times New Roman"/>
          <w:lang w:eastAsia="zh-CN"/>
        </w:rPr>
        <w:t xml:space="preserve"> </w:t>
      </w:r>
      <w:r w:rsidR="00000000" w:rsidRPr="00C5232D">
        <w:rPr>
          <w:rFonts w:ascii="Times New Roman" w:hAnsi="Times New Roman" w:cs="Times New Roman"/>
          <w:lang w:eastAsia="zh-CN"/>
        </w:rPr>
        <w:t>引言</w:t>
      </w:r>
      <w:bookmarkEnd w:id="80"/>
    </w:p>
    <w:p w14:paraId="100EE80E" w14:textId="0E11001E" w:rsidR="0091630E" w:rsidRPr="00C5232D" w:rsidRDefault="00000000" w:rsidP="00C8522F">
      <w:pPr>
        <w:pStyle w:val="31"/>
        <w:rPr>
          <w:rFonts w:ascii="Times New Roman" w:hAnsi="Times New Roman" w:cs="Times New Roman"/>
          <w:lang w:eastAsia="zh-CN"/>
        </w:rPr>
      </w:pPr>
      <w:bookmarkStart w:id="81" w:name="_Toc231682103"/>
      <w:r w:rsidRPr="00C5232D">
        <w:rPr>
          <w:rFonts w:ascii="Times New Roman" w:hAnsi="Times New Roman" w:cs="Times New Roman"/>
          <w:lang w:eastAsia="zh-CN"/>
        </w:rPr>
        <w:t xml:space="preserve">1.1 </w:t>
      </w:r>
      <w:r w:rsidRPr="00C5232D">
        <w:rPr>
          <w:rFonts w:ascii="Times New Roman" w:hAnsi="Times New Roman" w:cs="Times New Roman"/>
          <w:lang w:eastAsia="zh-CN"/>
        </w:rPr>
        <w:t>编写目的</w:t>
      </w:r>
      <w:bookmarkEnd w:id="81"/>
    </w:p>
    <w:p w14:paraId="26E90BCC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本手册面向后台管理系统的操作人员与系统维护人员，说明系统的功能范围、角色权限、界面操作步骤及使用约束，作为日常运营与培训的依据。</w:t>
      </w:r>
    </w:p>
    <w:p w14:paraId="5576591D" w14:textId="5D2C79CE" w:rsidR="0091630E" w:rsidRPr="00C5232D" w:rsidRDefault="00000000" w:rsidP="00C8522F">
      <w:pPr>
        <w:pStyle w:val="31"/>
        <w:rPr>
          <w:rFonts w:ascii="Times New Roman" w:hAnsi="Times New Roman" w:cs="Times New Roman"/>
          <w:lang w:eastAsia="zh-CN"/>
        </w:rPr>
      </w:pPr>
      <w:bookmarkStart w:id="82" w:name="_Toc231682104"/>
      <w:r w:rsidRPr="00C5232D">
        <w:rPr>
          <w:rFonts w:ascii="Times New Roman" w:hAnsi="Times New Roman" w:cs="Times New Roman"/>
          <w:lang w:eastAsia="zh-CN"/>
        </w:rPr>
        <w:t xml:space="preserve">1.2 </w:t>
      </w:r>
      <w:r w:rsidRPr="00C5232D">
        <w:rPr>
          <w:rFonts w:ascii="Times New Roman" w:hAnsi="Times New Roman" w:cs="Times New Roman"/>
          <w:lang w:eastAsia="zh-CN"/>
        </w:rPr>
        <w:t>系统概述</w:t>
      </w:r>
      <w:bookmarkEnd w:id="82"/>
    </w:p>
    <w:p w14:paraId="38459CBB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后台管理子系统是</w:t>
      </w:r>
      <w:r w:rsidRPr="00C5232D">
        <w:rPr>
          <w:rFonts w:eastAsia="微软雅黑" w:cs="Times New Roman"/>
          <w:lang w:eastAsia="zh-CN"/>
        </w:rPr>
        <w:t>“</w:t>
      </w:r>
      <w:r w:rsidRPr="00C5232D">
        <w:rPr>
          <w:rFonts w:eastAsia="微软雅黑" w:cs="Times New Roman"/>
          <w:lang w:eastAsia="zh-CN"/>
        </w:rPr>
        <w:t>海外藏中国文物知识管理与服务平台</w:t>
      </w:r>
      <w:r w:rsidRPr="00C5232D">
        <w:rPr>
          <w:rFonts w:eastAsia="微软雅黑" w:cs="Times New Roman"/>
          <w:lang w:eastAsia="zh-CN"/>
        </w:rPr>
        <w:t>”</w:t>
      </w:r>
      <w:r w:rsidRPr="00C5232D">
        <w:rPr>
          <w:rFonts w:eastAsia="微软雅黑" w:cs="Times New Roman"/>
          <w:lang w:eastAsia="zh-CN"/>
        </w:rPr>
        <w:t>的统一管理中枢，与知识服务</w:t>
      </w:r>
      <w:r w:rsidRPr="00C5232D">
        <w:rPr>
          <w:rFonts w:eastAsia="微软雅黑" w:cs="Times New Roman"/>
          <w:lang w:eastAsia="zh-CN"/>
        </w:rPr>
        <w:t xml:space="preserve"> Web</w:t>
      </w:r>
      <w:r w:rsidRPr="00C5232D">
        <w:rPr>
          <w:rFonts w:eastAsia="微软雅黑" w:cs="Times New Roman"/>
          <w:lang w:eastAsia="zh-CN"/>
        </w:rPr>
        <w:t>、掌上博物馆</w:t>
      </w:r>
      <w:r w:rsidRPr="00C5232D">
        <w:rPr>
          <w:rFonts w:eastAsia="微软雅黑" w:cs="Times New Roman"/>
          <w:lang w:eastAsia="zh-CN"/>
        </w:rPr>
        <w:t xml:space="preserve"> App </w:t>
      </w:r>
      <w:r w:rsidRPr="00C5232D">
        <w:rPr>
          <w:rFonts w:eastAsia="微软雅黑" w:cs="Times New Roman"/>
          <w:lang w:eastAsia="zh-CN"/>
        </w:rPr>
        <w:t>共用</w:t>
      </w:r>
      <w:r w:rsidRPr="00C5232D">
        <w:rPr>
          <w:rFonts w:eastAsia="微软雅黑" w:cs="Times New Roman"/>
          <w:lang w:eastAsia="zh-CN"/>
        </w:rPr>
        <w:t xml:space="preserve"> MySQL </w:t>
      </w:r>
      <w:r w:rsidRPr="00C5232D">
        <w:rPr>
          <w:rFonts w:eastAsia="微软雅黑" w:cs="Times New Roman"/>
          <w:lang w:eastAsia="zh-CN"/>
        </w:rPr>
        <w:t>业务数据库。系统提供管理员鉴权、角色权限控制、平台用户管理、内容审核、文物数据管理、知识图谱维护、数据备份恢复、日志审计及系统监控看板等功能。</w:t>
      </w:r>
    </w:p>
    <w:p w14:paraId="619A7AB0" w14:textId="594E310C" w:rsidR="0091630E" w:rsidRPr="00C5232D" w:rsidRDefault="00000000" w:rsidP="00C8522F">
      <w:pPr>
        <w:pStyle w:val="31"/>
        <w:rPr>
          <w:rFonts w:ascii="Times New Roman" w:hAnsi="Times New Roman" w:cs="Times New Roman"/>
        </w:rPr>
      </w:pPr>
      <w:bookmarkStart w:id="83" w:name="_Toc231682105"/>
      <w:r w:rsidRPr="00C5232D">
        <w:rPr>
          <w:rFonts w:ascii="Times New Roman" w:hAnsi="Times New Roman" w:cs="Times New Roman"/>
        </w:rPr>
        <w:t xml:space="preserve">1.3 </w:t>
      </w:r>
      <w:proofErr w:type="spellStart"/>
      <w:r w:rsidRPr="00C5232D">
        <w:rPr>
          <w:rFonts w:ascii="Times New Roman" w:hAnsi="Times New Roman" w:cs="Times New Roman"/>
        </w:rPr>
        <w:t>技术架构概要</w:t>
      </w:r>
      <w:bookmarkEnd w:id="83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91630E" w:rsidRPr="00C5232D" w14:paraId="079F3851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19A16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层次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12A45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说明</w:t>
            </w:r>
            <w:proofErr w:type="spellEnd"/>
          </w:p>
        </w:tc>
      </w:tr>
      <w:tr w:rsidR="0091630E" w:rsidRPr="00C5232D" w14:paraId="11E3F7B9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02517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后端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BA208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eastAsia="微软雅黑" w:cs="Times New Roman"/>
                <w:sz w:val="21"/>
              </w:rPr>
              <w:t>Java 17</w:t>
            </w:r>
            <w:r w:rsidRPr="00C5232D">
              <w:rPr>
                <w:rFonts w:eastAsia="微软雅黑" w:cs="Times New Roman"/>
                <w:sz w:val="21"/>
              </w:rPr>
              <w:t>、</w:t>
            </w:r>
            <w:r w:rsidRPr="00C5232D">
              <w:rPr>
                <w:rFonts w:eastAsia="微软雅黑" w:cs="Times New Roman"/>
                <w:sz w:val="21"/>
              </w:rPr>
              <w:t>Spring Boot 3.3</w:t>
            </w:r>
            <w:r w:rsidRPr="00C5232D">
              <w:rPr>
                <w:rFonts w:eastAsia="微软雅黑" w:cs="Times New Roman"/>
                <w:sz w:val="21"/>
              </w:rPr>
              <w:t>、</w:t>
            </w:r>
            <w:r w:rsidRPr="00C5232D">
              <w:rPr>
                <w:rFonts w:eastAsia="微软雅黑" w:cs="Times New Roman"/>
                <w:sz w:val="21"/>
              </w:rPr>
              <w:t xml:space="preserve">Spring 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Security</w:t>
            </w:r>
            <w:r w:rsidRPr="00C5232D">
              <w:rPr>
                <w:rFonts w:eastAsia="微软雅黑" w:cs="Times New Roman"/>
                <w:sz w:val="21"/>
              </w:rPr>
              <w:t>、</w:t>
            </w:r>
            <w:r w:rsidRPr="00C5232D">
              <w:rPr>
                <w:rFonts w:eastAsia="微软雅黑" w:cs="Times New Roman"/>
                <w:sz w:val="21"/>
              </w:rPr>
              <w:t>JWT</w:t>
            </w:r>
            <w:proofErr w:type="spellEnd"/>
          </w:p>
        </w:tc>
      </w:tr>
      <w:tr w:rsidR="0091630E" w:rsidRPr="00C5232D" w14:paraId="6E3286AD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328E1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lastRenderedPageBreak/>
              <w:t>关系数据库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4342E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MySQL 8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>（业务数据及子系统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 xml:space="preserve"> 5 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>管理表）</w:t>
            </w:r>
          </w:p>
        </w:tc>
      </w:tr>
      <w:tr w:rsidR="0091630E" w:rsidRPr="00C5232D" w14:paraId="5780C4AA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57D01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图数据库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96768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Neo4j 5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>（知识图谱，可通过配置关闭）</w:t>
            </w:r>
          </w:p>
        </w:tc>
      </w:tr>
      <w:tr w:rsidR="0091630E" w:rsidRPr="00C5232D" w14:paraId="1532ED4D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59D55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前端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164C0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单页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 xml:space="preserve"> Web </w:t>
            </w:r>
            <w:r w:rsidRPr="00C5232D">
              <w:rPr>
                <w:rFonts w:eastAsia="微软雅黑" w:cs="Times New Roman"/>
                <w:sz w:val="21"/>
              </w:rPr>
              <w:t>管理界面（</w:t>
            </w:r>
            <w:r w:rsidRPr="00C5232D">
              <w:rPr>
                <w:rFonts w:eastAsia="微软雅黑" w:cs="Times New Roman"/>
                <w:sz w:val="21"/>
              </w:rPr>
              <w:t>index.html</w:t>
            </w:r>
            <w:r w:rsidRPr="00C5232D">
              <w:rPr>
                <w:rFonts w:eastAsia="微软雅黑" w:cs="Times New Roman"/>
                <w:sz w:val="21"/>
              </w:rPr>
              <w:t>）</w:t>
            </w:r>
          </w:p>
        </w:tc>
      </w:tr>
    </w:tbl>
    <w:p w14:paraId="5DC65B64" w14:textId="77777777" w:rsidR="0091630E" w:rsidRPr="00C5232D" w:rsidRDefault="0091630E">
      <w:pPr>
        <w:rPr>
          <w:rFonts w:eastAsia="微软雅黑" w:cs="Times New Roman"/>
        </w:rPr>
      </w:pPr>
    </w:p>
    <w:p w14:paraId="1DAD02EB" w14:textId="0946651A" w:rsidR="0091630E" w:rsidRPr="00C5232D" w:rsidRDefault="00C8522F" w:rsidP="00C8522F">
      <w:pPr>
        <w:pStyle w:val="21"/>
        <w:rPr>
          <w:rFonts w:ascii="Times New Roman" w:hAnsi="Times New Roman" w:cs="Times New Roman"/>
        </w:rPr>
      </w:pPr>
      <w:bookmarkStart w:id="84" w:name="_Toc231682106"/>
      <w:r w:rsidRPr="00C5232D">
        <w:rPr>
          <w:rFonts w:ascii="Times New Roman" w:hAnsi="Times New Roman" w:cs="Times New Roman"/>
          <w:lang w:eastAsia="zh-CN"/>
        </w:rPr>
        <w:t>2.</w:t>
      </w:r>
      <w:r w:rsidR="00000000" w:rsidRPr="00C5232D">
        <w:rPr>
          <w:rFonts w:ascii="Times New Roman" w:hAnsi="Times New Roman" w:cs="Times New Roman"/>
        </w:rPr>
        <w:t xml:space="preserve"> </w:t>
      </w:r>
      <w:proofErr w:type="spellStart"/>
      <w:r w:rsidR="00000000" w:rsidRPr="00C5232D">
        <w:rPr>
          <w:rFonts w:ascii="Times New Roman" w:hAnsi="Times New Roman" w:cs="Times New Roman"/>
        </w:rPr>
        <w:t>运行环境与访问</w:t>
      </w:r>
      <w:bookmarkEnd w:id="84"/>
      <w:proofErr w:type="spellEnd"/>
    </w:p>
    <w:p w14:paraId="1155A0F4" w14:textId="13B228D1" w:rsidR="0091630E" w:rsidRPr="00C5232D" w:rsidRDefault="00000000" w:rsidP="00C8522F">
      <w:pPr>
        <w:pStyle w:val="31"/>
        <w:rPr>
          <w:rFonts w:ascii="Times New Roman" w:hAnsi="Times New Roman" w:cs="Times New Roman"/>
        </w:rPr>
      </w:pPr>
      <w:bookmarkStart w:id="85" w:name="_Toc231682107"/>
      <w:r w:rsidRPr="00C5232D">
        <w:rPr>
          <w:rFonts w:ascii="Times New Roman" w:hAnsi="Times New Roman" w:cs="Times New Roman"/>
        </w:rPr>
        <w:t xml:space="preserve">2.1 </w:t>
      </w:r>
      <w:proofErr w:type="spellStart"/>
      <w:r w:rsidRPr="00C5232D">
        <w:rPr>
          <w:rFonts w:ascii="Times New Roman" w:hAnsi="Times New Roman" w:cs="Times New Roman"/>
        </w:rPr>
        <w:t>环境要求</w:t>
      </w:r>
      <w:bookmarkEnd w:id="85"/>
      <w:proofErr w:type="spellEnd"/>
    </w:p>
    <w:p w14:paraId="1D0C713B" w14:textId="77777777" w:rsidR="0091630E" w:rsidRPr="00C5232D" w:rsidRDefault="00000000">
      <w:pPr>
        <w:pStyle w:val="a0"/>
        <w:rPr>
          <w:rFonts w:eastAsia="微软雅黑" w:cs="Times New Roman"/>
        </w:rPr>
      </w:pPr>
      <w:r w:rsidRPr="00C5232D">
        <w:rPr>
          <w:rFonts w:eastAsia="微软雅黑" w:cs="Times New Roman"/>
        </w:rPr>
        <w:t>JDK 17</w:t>
      </w:r>
      <w:r w:rsidRPr="00C5232D">
        <w:rPr>
          <w:rFonts w:eastAsia="微软雅黑" w:cs="Times New Roman"/>
        </w:rPr>
        <w:t>、</w:t>
      </w:r>
      <w:r w:rsidRPr="00C5232D">
        <w:rPr>
          <w:rFonts w:eastAsia="微软雅黑" w:cs="Times New Roman"/>
        </w:rPr>
        <w:t>Maven 3.8+</w:t>
      </w:r>
    </w:p>
    <w:p w14:paraId="0160ADF1" w14:textId="77777777" w:rsidR="0091630E" w:rsidRPr="00C5232D" w:rsidRDefault="00000000">
      <w:pPr>
        <w:pStyle w:val="a0"/>
        <w:rPr>
          <w:rFonts w:eastAsia="微软雅黑" w:cs="Times New Roman"/>
        </w:rPr>
      </w:pPr>
      <w:r w:rsidRPr="00C5232D">
        <w:rPr>
          <w:rFonts w:eastAsia="微软雅黑" w:cs="Times New Roman"/>
        </w:rPr>
        <w:t>MySQL 8</w:t>
      </w:r>
      <w:r w:rsidRPr="00C5232D">
        <w:rPr>
          <w:rFonts w:eastAsia="微软雅黑" w:cs="Times New Roman"/>
        </w:rPr>
        <w:t>（推荐先执行</w:t>
      </w:r>
      <w:r w:rsidRPr="00C5232D">
        <w:rPr>
          <w:rFonts w:eastAsia="微软雅黑" w:cs="Times New Roman"/>
        </w:rPr>
        <w:t xml:space="preserve"> docs/schema-6plus15.sql </w:t>
      </w:r>
      <w:proofErr w:type="spellStart"/>
      <w:r w:rsidRPr="00C5232D">
        <w:rPr>
          <w:rFonts w:eastAsia="微软雅黑" w:cs="Times New Roman"/>
        </w:rPr>
        <w:t>初始化</w:t>
      </w:r>
      <w:proofErr w:type="spellEnd"/>
      <w:r w:rsidRPr="00C5232D">
        <w:rPr>
          <w:rFonts w:eastAsia="微软雅黑" w:cs="Times New Roman"/>
        </w:rPr>
        <w:t>）</w:t>
      </w:r>
    </w:p>
    <w:p w14:paraId="74FDB14B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Neo4j 5</w:t>
      </w:r>
      <w:r w:rsidRPr="00C5232D">
        <w:rPr>
          <w:rFonts w:eastAsia="微软雅黑" w:cs="Times New Roman"/>
          <w:lang w:eastAsia="zh-CN"/>
        </w:rPr>
        <w:t>（仅使用知识图谱功能时需要）</w:t>
      </w:r>
    </w:p>
    <w:p w14:paraId="438773AC" w14:textId="7FF1E90C" w:rsidR="0091630E" w:rsidRPr="00C5232D" w:rsidRDefault="00000000" w:rsidP="00C8522F">
      <w:pPr>
        <w:pStyle w:val="31"/>
        <w:rPr>
          <w:rFonts w:ascii="Times New Roman" w:hAnsi="Times New Roman" w:cs="Times New Roman"/>
          <w:lang w:eastAsia="zh-CN"/>
        </w:rPr>
      </w:pPr>
      <w:bookmarkStart w:id="86" w:name="_Toc231682108"/>
      <w:r w:rsidRPr="00C5232D">
        <w:rPr>
          <w:rFonts w:ascii="Times New Roman" w:hAnsi="Times New Roman" w:cs="Times New Roman"/>
          <w:lang w:eastAsia="zh-CN"/>
        </w:rPr>
        <w:t xml:space="preserve">2.2 </w:t>
      </w:r>
      <w:r w:rsidRPr="00C5232D">
        <w:rPr>
          <w:rFonts w:ascii="Times New Roman" w:hAnsi="Times New Roman" w:cs="Times New Roman"/>
          <w:lang w:eastAsia="zh-CN"/>
        </w:rPr>
        <w:t>系统启动</w:t>
      </w:r>
      <w:bookmarkEnd w:id="86"/>
    </w:p>
    <w:p w14:paraId="3E6D6261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在项目根目录执行：</w:t>
      </w:r>
    </w:p>
    <w:p w14:paraId="0563F55D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mvn</w:t>
      </w:r>
      <w:proofErr w:type="spellEnd"/>
      <w:r w:rsidRPr="00C5232D">
        <w:rPr>
          <w:rFonts w:eastAsia="微软雅黑" w:cs="Times New Roman"/>
        </w:rPr>
        <w:t xml:space="preserve"> </w:t>
      </w:r>
      <w:proofErr w:type="spellStart"/>
      <w:r w:rsidRPr="00C5232D">
        <w:rPr>
          <w:rFonts w:eastAsia="微软雅黑" w:cs="Times New Roman"/>
        </w:rPr>
        <w:t>spring-</w:t>
      </w:r>
      <w:proofErr w:type="gramStart"/>
      <w:r w:rsidRPr="00C5232D">
        <w:rPr>
          <w:rFonts w:eastAsia="微软雅黑" w:cs="Times New Roman"/>
        </w:rPr>
        <w:t>boot:run</w:t>
      </w:r>
      <w:proofErr w:type="spellEnd"/>
      <w:proofErr w:type="gramEnd"/>
    </w:p>
    <w:p w14:paraId="66C8A742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启动成功后，使用浏览器访问系统首页并完成管理员登录。</w:t>
      </w:r>
    </w:p>
    <w:p w14:paraId="3AC56AD7" w14:textId="286A7DFC" w:rsidR="0091630E" w:rsidRPr="00C5232D" w:rsidRDefault="00000000" w:rsidP="00C8522F">
      <w:pPr>
        <w:pStyle w:val="31"/>
        <w:rPr>
          <w:rFonts w:ascii="Times New Roman" w:hAnsi="Times New Roman" w:cs="Times New Roman"/>
          <w:lang w:eastAsia="zh-CN"/>
        </w:rPr>
      </w:pPr>
      <w:bookmarkStart w:id="87" w:name="_Toc231682109"/>
      <w:r w:rsidRPr="00C5232D">
        <w:rPr>
          <w:rFonts w:ascii="Times New Roman" w:hAnsi="Times New Roman" w:cs="Times New Roman"/>
          <w:lang w:eastAsia="zh-CN"/>
        </w:rPr>
        <w:t xml:space="preserve">2.3 </w:t>
      </w:r>
      <w:r w:rsidRPr="00C5232D">
        <w:rPr>
          <w:rFonts w:ascii="Times New Roman" w:hAnsi="Times New Roman" w:cs="Times New Roman"/>
          <w:lang w:eastAsia="zh-CN"/>
        </w:rPr>
        <w:t>默认管理员账号</w:t>
      </w:r>
      <w:bookmarkEnd w:id="87"/>
    </w:p>
    <w:p w14:paraId="42A0881B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系统首次启动时自动创建超级管理员：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91630E" w:rsidRPr="00C5232D" w14:paraId="5641AF4A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25105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字段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B0528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默认值</w:t>
            </w:r>
            <w:proofErr w:type="spellEnd"/>
          </w:p>
        </w:tc>
      </w:tr>
      <w:tr w:rsidR="0091630E" w:rsidRPr="00C5232D" w14:paraId="63A18279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E88F8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用户名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958D3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eastAsia="微软雅黑" w:cs="Times New Roman"/>
                <w:sz w:val="21"/>
              </w:rPr>
              <w:t>admin</w:t>
            </w:r>
          </w:p>
        </w:tc>
      </w:tr>
      <w:tr w:rsidR="0091630E" w:rsidRPr="00C5232D" w14:paraId="1F9C0EBA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74468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密码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82B91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eastAsia="微软雅黑" w:cs="Times New Roman"/>
                <w:sz w:val="21"/>
              </w:rPr>
              <w:t>123456</w:t>
            </w:r>
          </w:p>
        </w:tc>
      </w:tr>
    </w:tbl>
    <w:p w14:paraId="40EDC020" w14:textId="77777777" w:rsidR="0091630E" w:rsidRPr="00C5232D" w:rsidRDefault="0091630E">
      <w:pPr>
        <w:rPr>
          <w:rFonts w:eastAsia="微软雅黑" w:cs="Times New Roman"/>
        </w:rPr>
      </w:pPr>
    </w:p>
    <w:p w14:paraId="7BF05B32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生产环境必须修改默认密码、</w:t>
      </w:r>
      <w:r w:rsidRPr="00C5232D">
        <w:rPr>
          <w:rFonts w:eastAsia="微软雅黑" w:cs="Times New Roman"/>
          <w:lang w:eastAsia="zh-CN"/>
        </w:rPr>
        <w:t xml:space="preserve">JWT </w:t>
      </w:r>
      <w:r w:rsidRPr="00C5232D">
        <w:rPr>
          <w:rFonts w:eastAsia="微软雅黑" w:cs="Times New Roman"/>
          <w:lang w:eastAsia="zh-CN"/>
        </w:rPr>
        <w:t>密钥、备份</w:t>
      </w:r>
      <w:r w:rsidRPr="00C5232D">
        <w:rPr>
          <w:rFonts w:eastAsia="微软雅黑" w:cs="Times New Roman"/>
          <w:lang w:eastAsia="zh-CN"/>
        </w:rPr>
        <w:t xml:space="preserve"> AES </w:t>
      </w:r>
      <w:r w:rsidRPr="00C5232D">
        <w:rPr>
          <w:rFonts w:eastAsia="微软雅黑" w:cs="Times New Roman"/>
          <w:lang w:eastAsia="zh-CN"/>
        </w:rPr>
        <w:t>密钥及集成</w:t>
      </w:r>
      <w:r w:rsidRPr="00C5232D">
        <w:rPr>
          <w:rFonts w:eastAsia="微软雅黑" w:cs="Times New Roman"/>
          <w:lang w:eastAsia="zh-CN"/>
        </w:rPr>
        <w:t xml:space="preserve"> API </w:t>
      </w:r>
      <w:r w:rsidRPr="00C5232D">
        <w:rPr>
          <w:rFonts w:eastAsia="微软雅黑" w:cs="Times New Roman"/>
          <w:lang w:eastAsia="zh-CN"/>
        </w:rPr>
        <w:t>密钥。</w:t>
      </w:r>
    </w:p>
    <w:p w14:paraId="4EE7899F" w14:textId="08BC5B6A" w:rsidR="0091630E" w:rsidRPr="00C5232D" w:rsidRDefault="00000000" w:rsidP="00C8522F">
      <w:pPr>
        <w:pStyle w:val="31"/>
        <w:rPr>
          <w:rFonts w:ascii="Times New Roman" w:hAnsi="Times New Roman" w:cs="Times New Roman"/>
          <w:lang w:eastAsia="zh-CN"/>
        </w:rPr>
      </w:pPr>
      <w:bookmarkStart w:id="88" w:name="_Toc231682110"/>
      <w:r w:rsidRPr="00C5232D">
        <w:rPr>
          <w:rFonts w:ascii="Times New Roman" w:hAnsi="Times New Roman" w:cs="Times New Roman"/>
          <w:lang w:eastAsia="zh-CN"/>
        </w:rPr>
        <w:t xml:space="preserve">2.4 </w:t>
      </w:r>
      <w:r w:rsidRPr="00C5232D">
        <w:rPr>
          <w:rFonts w:ascii="Times New Roman" w:hAnsi="Times New Roman" w:cs="Times New Roman"/>
          <w:lang w:eastAsia="zh-CN"/>
        </w:rPr>
        <w:t>登录与退出</w:t>
      </w:r>
      <w:bookmarkEnd w:id="88"/>
    </w:p>
    <w:p w14:paraId="2397675D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在登录页输入管理员用户名与密码，点击「登录」。</w:t>
      </w:r>
    </w:p>
    <w:p w14:paraId="02652305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登录成功后，页面顶部显示当前用户名与角色，左侧显示该角色可见的功能菜单。</w:t>
      </w:r>
    </w:p>
    <w:p w14:paraId="7CFD2E2F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点击「退出登录」清除当前会话（前端清除</w:t>
      </w:r>
      <w:r w:rsidRPr="00C5232D">
        <w:rPr>
          <w:rFonts w:eastAsia="微软雅黑" w:cs="Times New Roman"/>
          <w:lang w:eastAsia="zh-CN"/>
        </w:rPr>
        <w:t xml:space="preserve"> JWT</w:t>
      </w:r>
      <w:r w:rsidRPr="00C5232D">
        <w:rPr>
          <w:rFonts w:eastAsia="微软雅黑" w:cs="Times New Roman"/>
          <w:lang w:eastAsia="zh-CN"/>
        </w:rPr>
        <w:t>，需重新登录）。</w:t>
      </w:r>
    </w:p>
    <w:p w14:paraId="17E1CA33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lastRenderedPageBreak/>
        <w:t>登录失败时，系统记录失败登录日志；成功登录记录至</w:t>
      </w:r>
      <w:r w:rsidRPr="00C5232D">
        <w:rPr>
          <w:rFonts w:eastAsia="微软雅黑" w:cs="Times New Roman"/>
          <w:lang w:eastAsia="zh-CN"/>
        </w:rPr>
        <w:t xml:space="preserve"> </w:t>
      </w:r>
      <w:proofErr w:type="spellStart"/>
      <w:r w:rsidRPr="00C5232D">
        <w:rPr>
          <w:rFonts w:eastAsia="微软雅黑" w:cs="Times New Roman"/>
          <w:lang w:eastAsia="zh-CN"/>
        </w:rPr>
        <w:t>login_logs</w:t>
      </w:r>
      <w:proofErr w:type="spellEnd"/>
      <w:r w:rsidRPr="00C5232D">
        <w:rPr>
          <w:rFonts w:eastAsia="微软雅黑" w:cs="Times New Roman"/>
          <w:lang w:eastAsia="zh-CN"/>
        </w:rPr>
        <w:t>（管理员类型为</w:t>
      </w:r>
      <w:r w:rsidRPr="00C5232D">
        <w:rPr>
          <w:rFonts w:eastAsia="微软雅黑" w:cs="Times New Roman"/>
          <w:lang w:eastAsia="zh-CN"/>
        </w:rPr>
        <w:t xml:space="preserve"> ADMIN</w:t>
      </w:r>
      <w:r w:rsidRPr="00C5232D">
        <w:rPr>
          <w:rFonts w:eastAsia="微软雅黑" w:cs="Times New Roman"/>
          <w:lang w:eastAsia="zh-CN"/>
        </w:rPr>
        <w:t>）。</w:t>
      </w:r>
    </w:p>
    <w:p w14:paraId="4C16BA27" w14:textId="65EC3875" w:rsidR="0091630E" w:rsidRPr="00C5232D" w:rsidRDefault="00C8522F" w:rsidP="00C8522F">
      <w:pPr>
        <w:pStyle w:val="21"/>
        <w:rPr>
          <w:rFonts w:ascii="Times New Roman" w:hAnsi="Times New Roman" w:cs="Times New Roman"/>
        </w:rPr>
      </w:pPr>
      <w:bookmarkStart w:id="89" w:name="_Toc231682111"/>
      <w:r w:rsidRPr="00C5232D">
        <w:rPr>
          <w:rFonts w:ascii="Times New Roman" w:hAnsi="Times New Roman" w:cs="Times New Roman"/>
          <w:lang w:eastAsia="zh-CN"/>
        </w:rPr>
        <w:t>3.</w:t>
      </w:r>
      <w:r w:rsidR="00000000" w:rsidRPr="00C5232D">
        <w:rPr>
          <w:rFonts w:ascii="Times New Roman" w:hAnsi="Times New Roman" w:cs="Times New Roman"/>
        </w:rPr>
        <w:t xml:space="preserve"> </w:t>
      </w:r>
      <w:proofErr w:type="spellStart"/>
      <w:r w:rsidR="00000000" w:rsidRPr="00C5232D">
        <w:rPr>
          <w:rFonts w:ascii="Times New Roman" w:hAnsi="Times New Roman" w:cs="Times New Roman"/>
        </w:rPr>
        <w:t>角色与权限</w:t>
      </w:r>
      <w:bookmarkEnd w:id="89"/>
      <w:proofErr w:type="spellEnd"/>
    </w:p>
    <w:p w14:paraId="1EF049C7" w14:textId="71118646" w:rsidR="0091630E" w:rsidRPr="00C5232D" w:rsidRDefault="00000000" w:rsidP="00C8522F">
      <w:pPr>
        <w:pStyle w:val="31"/>
        <w:rPr>
          <w:rFonts w:ascii="Times New Roman" w:hAnsi="Times New Roman" w:cs="Times New Roman"/>
        </w:rPr>
      </w:pPr>
      <w:bookmarkStart w:id="90" w:name="_Toc231682112"/>
      <w:r w:rsidRPr="00C5232D">
        <w:rPr>
          <w:rFonts w:ascii="Times New Roman" w:hAnsi="Times New Roman" w:cs="Times New Roman"/>
        </w:rPr>
        <w:t xml:space="preserve">3.1 </w:t>
      </w:r>
      <w:proofErr w:type="spellStart"/>
      <w:r w:rsidRPr="00C5232D">
        <w:rPr>
          <w:rFonts w:ascii="Times New Roman" w:hAnsi="Times New Roman" w:cs="Times New Roman"/>
        </w:rPr>
        <w:t>内置角色</w:t>
      </w:r>
      <w:bookmarkEnd w:id="90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91630E" w:rsidRPr="00C5232D" w14:paraId="3D7980BF" w14:textId="77777777">
        <w:trPr>
          <w:jc w:val="center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B2872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角色编码</w:t>
            </w:r>
            <w:proofErr w:type="spellEnd"/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B4606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角色名称</w:t>
            </w:r>
            <w:proofErr w:type="spellEnd"/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3F41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典型可见菜单</w:t>
            </w:r>
            <w:proofErr w:type="spellEnd"/>
          </w:p>
        </w:tc>
      </w:tr>
      <w:tr w:rsidR="0091630E" w:rsidRPr="00C5232D" w14:paraId="460F7E44" w14:textId="77777777">
        <w:trPr>
          <w:jc w:val="center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CFAF2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eastAsia="微软雅黑" w:cs="Times New Roman"/>
                <w:sz w:val="21"/>
              </w:rPr>
              <w:t>SUPER_ADMIN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414C5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超级管理员</w:t>
            </w:r>
            <w:proofErr w:type="spellEnd"/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D90F9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全部功能模块</w:t>
            </w:r>
            <w:proofErr w:type="spellEnd"/>
          </w:p>
        </w:tc>
      </w:tr>
      <w:tr w:rsidR="0091630E" w:rsidRPr="00C5232D" w14:paraId="7BF8514C" w14:textId="77777777">
        <w:trPr>
          <w:jc w:val="center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BE06D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eastAsia="微软雅黑" w:cs="Times New Roman"/>
                <w:sz w:val="21"/>
              </w:rPr>
              <w:t>CONTENT_REVIEWER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D9AC0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内容审核员</w:t>
            </w:r>
            <w:proofErr w:type="spellEnd"/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699D4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proofErr w:type="gramStart"/>
            <w:r w:rsidRPr="00C5232D">
              <w:rPr>
                <w:rFonts w:eastAsia="微软雅黑" w:cs="Times New Roman"/>
                <w:sz w:val="21"/>
              </w:rPr>
              <w:t>仅</w:t>
            </w:r>
            <w:r w:rsidRPr="00C5232D">
              <w:rPr>
                <w:rFonts w:eastAsia="微软雅黑" w:cs="Times New Roman"/>
                <w:sz w:val="21"/>
              </w:rPr>
              <w:t>“</w:t>
            </w:r>
            <w:proofErr w:type="gramEnd"/>
            <w:r w:rsidRPr="00C5232D">
              <w:rPr>
                <w:rFonts w:eastAsia="微软雅黑" w:cs="Times New Roman"/>
                <w:sz w:val="21"/>
              </w:rPr>
              <w:t>内容审核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>”</w:t>
            </w:r>
          </w:p>
        </w:tc>
      </w:tr>
      <w:tr w:rsidR="0091630E" w:rsidRPr="00C5232D" w14:paraId="3EE4D9C9" w14:textId="77777777">
        <w:trPr>
          <w:jc w:val="center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3D769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eastAsia="微软雅黑" w:cs="Times New Roman"/>
                <w:sz w:val="21"/>
              </w:rPr>
              <w:t>DATA_ADMIN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B81EE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数据管理员</w:t>
            </w:r>
            <w:proofErr w:type="spellEnd"/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45670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文物数据、知识图谱、系统概览等</w:t>
            </w:r>
          </w:p>
        </w:tc>
      </w:tr>
    </w:tbl>
    <w:p w14:paraId="6C83B85A" w14:textId="77777777" w:rsidR="0091630E" w:rsidRPr="00C5232D" w:rsidRDefault="0091630E">
      <w:pPr>
        <w:rPr>
          <w:rFonts w:eastAsia="微软雅黑" w:cs="Times New Roman"/>
          <w:lang w:eastAsia="zh-CN"/>
        </w:rPr>
      </w:pPr>
    </w:p>
    <w:p w14:paraId="144447B7" w14:textId="77777777" w:rsidR="0091630E" w:rsidRPr="00C5232D" w:rsidRDefault="00000000" w:rsidP="00C8522F">
      <w:pPr>
        <w:pStyle w:val="31"/>
        <w:rPr>
          <w:rFonts w:ascii="Times New Roman" w:hAnsi="Times New Roman" w:cs="Times New Roman"/>
          <w:lang w:eastAsia="zh-CN"/>
        </w:rPr>
      </w:pPr>
      <w:bookmarkStart w:id="91" w:name="_Toc231682113"/>
      <w:r w:rsidRPr="00C5232D">
        <w:rPr>
          <w:rFonts w:ascii="Times New Roman" w:hAnsi="Times New Roman" w:cs="Times New Roman"/>
          <w:lang w:eastAsia="zh-CN"/>
        </w:rPr>
        <w:t xml:space="preserve">3.2 </w:t>
      </w:r>
      <w:r w:rsidRPr="00C5232D">
        <w:rPr>
          <w:rFonts w:ascii="Times New Roman" w:hAnsi="Times New Roman" w:cs="Times New Roman"/>
          <w:lang w:eastAsia="zh-CN"/>
        </w:rPr>
        <w:t>权限控制说明</w:t>
      </w:r>
      <w:bookmarkEnd w:id="91"/>
    </w:p>
    <w:p w14:paraId="1A7FE411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系统采用</w:t>
      </w:r>
      <w:r w:rsidRPr="00C5232D">
        <w:rPr>
          <w:rFonts w:eastAsia="微软雅黑" w:cs="Times New Roman"/>
          <w:lang w:eastAsia="zh-CN"/>
        </w:rPr>
        <w:t xml:space="preserve"> RBAC</w:t>
      </w:r>
      <w:r w:rsidRPr="00C5232D">
        <w:rPr>
          <w:rFonts w:eastAsia="微软雅黑" w:cs="Times New Roman"/>
          <w:lang w:eastAsia="zh-CN"/>
        </w:rPr>
        <w:t>（基于角色的访问控制）：管理员绑定单一角色，角色绑定若干权限码。</w:t>
      </w:r>
    </w:p>
    <w:p w14:paraId="375D1693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菜单显隐与</w:t>
      </w:r>
      <w:r w:rsidRPr="00C5232D">
        <w:rPr>
          <w:rFonts w:eastAsia="微软雅黑" w:cs="Times New Roman"/>
          <w:lang w:eastAsia="zh-CN"/>
        </w:rPr>
        <w:t xml:space="preserve"> API </w:t>
      </w:r>
      <w:r w:rsidRPr="00C5232D">
        <w:rPr>
          <w:rFonts w:eastAsia="微软雅黑" w:cs="Times New Roman"/>
          <w:lang w:eastAsia="zh-CN"/>
        </w:rPr>
        <w:t>访问均受权限码约束；无权限的功能不在菜单中显示，直接调用</w:t>
      </w:r>
      <w:r w:rsidRPr="00C5232D">
        <w:rPr>
          <w:rFonts w:eastAsia="微软雅黑" w:cs="Times New Roman"/>
          <w:lang w:eastAsia="zh-CN"/>
        </w:rPr>
        <w:t xml:space="preserve"> API </w:t>
      </w:r>
      <w:r w:rsidRPr="00C5232D">
        <w:rPr>
          <w:rFonts w:eastAsia="微软雅黑" w:cs="Times New Roman"/>
          <w:lang w:eastAsia="zh-CN"/>
        </w:rPr>
        <w:t>将返回</w:t>
      </w:r>
      <w:r w:rsidRPr="00C5232D">
        <w:rPr>
          <w:rFonts w:eastAsia="微软雅黑" w:cs="Times New Roman"/>
          <w:lang w:eastAsia="zh-CN"/>
        </w:rPr>
        <w:t xml:space="preserve"> 403</w:t>
      </w:r>
      <w:r w:rsidRPr="00C5232D">
        <w:rPr>
          <w:rFonts w:eastAsia="微软雅黑" w:cs="Times New Roman"/>
          <w:lang w:eastAsia="zh-CN"/>
        </w:rPr>
        <w:t>。</w:t>
      </w:r>
    </w:p>
    <w:p w14:paraId="0937DA4D" w14:textId="77777777" w:rsidR="0091630E" w:rsidRPr="00C5232D" w:rsidRDefault="00000000">
      <w:pPr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典型权限码示例</w:t>
      </w:r>
      <w:proofErr w:type="spellEnd"/>
      <w:r w:rsidRPr="00C5232D">
        <w:rPr>
          <w:rFonts w:eastAsia="微软雅黑" w:cs="Times New Roman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758"/>
        <w:gridCol w:w="3104"/>
      </w:tblGrid>
      <w:tr w:rsidR="0091630E" w:rsidRPr="00C5232D" w14:paraId="391A5A6E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E67BB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权限码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E4DC5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说明</w:t>
            </w:r>
            <w:proofErr w:type="spellEnd"/>
          </w:p>
        </w:tc>
      </w:tr>
      <w:tr w:rsidR="0091630E" w:rsidRPr="00C5232D" w14:paraId="1F86AB1C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FBF6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eastAsia="微软雅黑" w:cs="Times New Roman"/>
                <w:sz w:val="21"/>
              </w:rPr>
              <w:t>STATS_VIEW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DE994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查看系统监控看板</w:t>
            </w:r>
            <w:proofErr w:type="spellEnd"/>
          </w:p>
        </w:tc>
      </w:tr>
      <w:tr w:rsidR="0091630E" w:rsidRPr="00C5232D" w14:paraId="70726E92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F0A92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eastAsia="微软雅黑" w:cs="Times New Roman"/>
                <w:sz w:val="21"/>
              </w:rPr>
              <w:t>USER_VIEW / USER_EDIT / USER_DELETE / USER_BAN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53BC3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平台用户查看、编辑、删除、禁启用及权限调整</w:t>
            </w:r>
          </w:p>
        </w:tc>
      </w:tr>
      <w:tr w:rsidR="0091630E" w:rsidRPr="00C5232D" w14:paraId="3F22B03D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8C2DC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eastAsia="微软雅黑" w:cs="Times New Roman"/>
                <w:sz w:val="21"/>
              </w:rPr>
              <w:t>REVIEW_VIEW / REVIEW_ACTION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85A72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内容审核查看与操作</w:t>
            </w:r>
            <w:proofErr w:type="spellEnd"/>
          </w:p>
        </w:tc>
      </w:tr>
      <w:tr w:rsidR="0091630E" w:rsidRPr="00C5232D" w14:paraId="164D3C51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FF27F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eastAsia="微软雅黑" w:cs="Times New Roman"/>
                <w:sz w:val="21"/>
              </w:rPr>
              <w:t>ARTIFACT_VIEW / ARTIFACT_EDIT / ARTIFACT_DELETE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6BFEA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文物数据查看、编辑、删除</w:t>
            </w:r>
          </w:p>
        </w:tc>
      </w:tr>
      <w:tr w:rsidR="0091630E" w:rsidRPr="00C5232D" w14:paraId="7C9AF963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FADC5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eastAsia="微软雅黑" w:cs="Times New Roman"/>
                <w:sz w:val="21"/>
              </w:rPr>
              <w:t>LOG_VIEW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A16D6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日志管理</w:t>
            </w:r>
            <w:proofErr w:type="spellEnd"/>
          </w:p>
        </w:tc>
      </w:tr>
      <w:tr w:rsidR="0091630E" w:rsidRPr="00C5232D" w14:paraId="61F501F2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E4FA9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eastAsia="微软雅黑" w:cs="Times New Roman"/>
                <w:sz w:val="21"/>
              </w:rPr>
              <w:t>BACKUP_MANAGE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2FA9C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备份管理（恢复仅限超级管理员）</w:t>
            </w:r>
          </w:p>
        </w:tc>
      </w:tr>
      <w:tr w:rsidR="0091630E" w:rsidRPr="00C5232D" w14:paraId="54ADA591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88180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eastAsia="微软雅黑" w:cs="Times New Roman"/>
                <w:sz w:val="21"/>
              </w:rPr>
              <w:t>ADMIN_MANAGE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CC425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管理员账号管理</w:t>
            </w:r>
            <w:proofErr w:type="spellEnd"/>
          </w:p>
        </w:tc>
      </w:tr>
      <w:tr w:rsidR="0091630E" w:rsidRPr="00C5232D" w14:paraId="708CDB42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9B9F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eastAsia="微软雅黑" w:cs="Times New Roman"/>
                <w:sz w:val="21"/>
              </w:rPr>
              <w:t>ROLE_VIEW / ROLE_CREATE / PERMISSION_ASSIGN </w:t>
            </w:r>
            <w:r w:rsidRPr="00C5232D">
              <w:rPr>
                <w:rFonts w:eastAsia="微软雅黑" w:cs="Times New Roman"/>
                <w:sz w:val="21"/>
              </w:rPr>
              <w:t>等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FE479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角色与权限管理</w:t>
            </w:r>
            <w:proofErr w:type="spellEnd"/>
          </w:p>
        </w:tc>
      </w:tr>
    </w:tbl>
    <w:p w14:paraId="66C462FE" w14:textId="77777777" w:rsidR="0091630E" w:rsidRPr="00C5232D" w:rsidRDefault="0091630E">
      <w:pPr>
        <w:rPr>
          <w:rFonts w:eastAsia="微软雅黑" w:cs="Times New Roman"/>
        </w:rPr>
      </w:pPr>
    </w:p>
    <w:p w14:paraId="17169965" w14:textId="77777777" w:rsidR="0091630E" w:rsidRPr="00C5232D" w:rsidRDefault="00000000">
      <w:pPr>
        <w:pStyle w:val="31"/>
        <w:rPr>
          <w:rFonts w:ascii="Times New Roman" w:hAnsi="Times New Roman" w:cs="Times New Roman"/>
        </w:rPr>
      </w:pPr>
      <w:bookmarkStart w:id="92" w:name="_Toc231682114"/>
      <w:r w:rsidRPr="00C5232D">
        <w:rPr>
          <w:rFonts w:ascii="Times New Roman" w:hAnsi="Times New Roman" w:cs="Times New Roman"/>
        </w:rPr>
        <w:lastRenderedPageBreak/>
        <w:t xml:space="preserve">3.3 </w:t>
      </w:r>
      <w:proofErr w:type="spellStart"/>
      <w:r w:rsidRPr="00C5232D">
        <w:rPr>
          <w:rFonts w:ascii="Times New Roman" w:hAnsi="Times New Roman" w:cs="Times New Roman"/>
        </w:rPr>
        <w:t>受保护账号</w:t>
      </w:r>
      <w:bookmarkEnd w:id="92"/>
      <w:proofErr w:type="spellEnd"/>
    </w:p>
    <w:p w14:paraId="5907797A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系统预置账号</w:t>
      </w:r>
      <w:r w:rsidRPr="00C5232D">
        <w:rPr>
          <w:rFonts w:eastAsia="微软雅黑" w:cs="Times New Roman"/>
          <w:lang w:eastAsia="zh-CN"/>
        </w:rPr>
        <w:t xml:space="preserve"> admin </w:t>
      </w:r>
      <w:r w:rsidRPr="00C5232D">
        <w:rPr>
          <w:rFonts w:eastAsia="微软雅黑" w:cs="Times New Roman"/>
          <w:lang w:eastAsia="zh-CN"/>
        </w:rPr>
        <w:t>不可删除、不可禁用、不可降级为非超级管理员角色。</w:t>
      </w:r>
    </w:p>
    <w:p w14:paraId="0ECC2998" w14:textId="77777777" w:rsidR="0091630E" w:rsidRPr="00C5232D" w:rsidRDefault="00000000" w:rsidP="00C8522F">
      <w:pPr>
        <w:pStyle w:val="21"/>
        <w:rPr>
          <w:rFonts w:ascii="Times New Roman" w:hAnsi="Times New Roman" w:cs="Times New Roman"/>
          <w:lang w:eastAsia="zh-CN"/>
        </w:rPr>
      </w:pPr>
      <w:bookmarkStart w:id="93" w:name="_Toc231682115"/>
      <w:r w:rsidRPr="00C5232D">
        <w:rPr>
          <w:rFonts w:ascii="Times New Roman" w:hAnsi="Times New Roman" w:cs="Times New Roman"/>
          <w:lang w:eastAsia="zh-CN"/>
        </w:rPr>
        <w:t xml:space="preserve">4 </w:t>
      </w:r>
      <w:r w:rsidRPr="00C5232D">
        <w:rPr>
          <w:rFonts w:ascii="Times New Roman" w:hAnsi="Times New Roman" w:cs="Times New Roman"/>
          <w:lang w:eastAsia="zh-CN"/>
        </w:rPr>
        <w:t>功能模块操作说明</w:t>
      </w:r>
      <w:bookmarkEnd w:id="93"/>
    </w:p>
    <w:p w14:paraId="496471C1" w14:textId="77777777" w:rsidR="0091630E" w:rsidRPr="00C5232D" w:rsidRDefault="00000000">
      <w:pPr>
        <w:pStyle w:val="31"/>
        <w:rPr>
          <w:rFonts w:ascii="Times New Roman" w:hAnsi="Times New Roman" w:cs="Times New Roman"/>
          <w:lang w:eastAsia="zh-CN"/>
        </w:rPr>
      </w:pPr>
      <w:bookmarkStart w:id="94" w:name="_Toc231682116"/>
      <w:r w:rsidRPr="00C5232D">
        <w:rPr>
          <w:rFonts w:ascii="Times New Roman" w:hAnsi="Times New Roman" w:cs="Times New Roman"/>
          <w:lang w:eastAsia="zh-CN"/>
        </w:rPr>
        <w:t xml:space="preserve">4.1 </w:t>
      </w:r>
      <w:r w:rsidRPr="00C5232D">
        <w:rPr>
          <w:rFonts w:ascii="Times New Roman" w:hAnsi="Times New Roman" w:cs="Times New Roman"/>
          <w:lang w:eastAsia="zh-CN"/>
        </w:rPr>
        <w:t>系统概览（系统监控看板）</w:t>
      </w:r>
      <w:bookmarkEnd w:id="94"/>
    </w:p>
    <w:p w14:paraId="2D6CC22B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适用角色：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拥有</w:t>
      </w:r>
      <w:r w:rsidRPr="00C5232D">
        <w:rPr>
          <w:rFonts w:eastAsia="微软雅黑" w:cs="Times New Roman"/>
          <w:lang w:eastAsia="zh-CN"/>
        </w:rPr>
        <w:t xml:space="preserve"> STATS_VIEW </w:t>
      </w:r>
      <w:r w:rsidRPr="00C5232D">
        <w:rPr>
          <w:rFonts w:eastAsia="微软雅黑" w:cs="Times New Roman"/>
          <w:lang w:eastAsia="zh-CN"/>
        </w:rPr>
        <w:t>权限的管理员（超级管理员、数据管理员等）。内容审核员无此菜单。</w:t>
      </w:r>
    </w:p>
    <w:p w14:paraId="4061C948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功能说明：</w:t>
      </w:r>
    </w:p>
    <w:p w14:paraId="0273AAF3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关键指标：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在线用户（近</w:t>
      </w:r>
      <w:r w:rsidRPr="00C5232D">
        <w:rPr>
          <w:rFonts w:eastAsia="微软雅黑" w:cs="Times New Roman"/>
          <w:lang w:eastAsia="zh-CN"/>
        </w:rPr>
        <w:t xml:space="preserve"> 15 </w:t>
      </w:r>
      <w:r w:rsidRPr="00C5232D">
        <w:rPr>
          <w:rFonts w:eastAsia="微软雅黑" w:cs="Times New Roman"/>
          <w:lang w:eastAsia="zh-CN"/>
        </w:rPr>
        <w:t>分钟）、总用户数、今日新增用户、今日内容提交量、待审核数量、队列积压量、文物总数。</w:t>
      </w:r>
    </w:p>
    <w:p w14:paraId="2A71CCF3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访问量趋势：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按</w:t>
      </w:r>
      <w:r w:rsidRPr="00C5232D">
        <w:rPr>
          <w:rFonts w:eastAsia="微软雅黑" w:cs="Times New Roman"/>
          <w:lang w:eastAsia="zh-CN"/>
        </w:rPr>
        <w:t xml:space="preserve"> Web/App </w:t>
      </w:r>
      <w:r w:rsidRPr="00C5232D">
        <w:rPr>
          <w:rFonts w:eastAsia="微软雅黑" w:cs="Times New Roman"/>
          <w:lang w:eastAsia="zh-CN"/>
        </w:rPr>
        <w:t>子系统切换，展示近</w:t>
      </w:r>
      <w:r w:rsidRPr="00C5232D">
        <w:rPr>
          <w:rFonts w:eastAsia="微软雅黑" w:cs="Times New Roman"/>
          <w:lang w:eastAsia="zh-CN"/>
        </w:rPr>
        <w:t xml:space="preserve"> 7 </w:t>
      </w:r>
      <w:r w:rsidRPr="00C5232D">
        <w:rPr>
          <w:rFonts w:eastAsia="微软雅黑" w:cs="Times New Roman"/>
          <w:lang w:eastAsia="zh-CN"/>
        </w:rPr>
        <w:t>日、近</w:t>
      </w:r>
      <w:r w:rsidRPr="00C5232D">
        <w:rPr>
          <w:rFonts w:eastAsia="微软雅黑" w:cs="Times New Roman"/>
          <w:lang w:eastAsia="zh-CN"/>
        </w:rPr>
        <w:t xml:space="preserve"> 8 </w:t>
      </w:r>
      <w:r w:rsidRPr="00C5232D">
        <w:rPr>
          <w:rFonts w:eastAsia="微软雅黑" w:cs="Times New Roman"/>
          <w:lang w:eastAsia="zh-CN"/>
        </w:rPr>
        <w:t>周、近</w:t>
      </w:r>
      <w:r w:rsidRPr="00C5232D">
        <w:rPr>
          <w:rFonts w:eastAsia="微软雅黑" w:cs="Times New Roman"/>
          <w:lang w:eastAsia="zh-CN"/>
        </w:rPr>
        <w:t xml:space="preserve"> 6 </w:t>
      </w:r>
      <w:proofErr w:type="gramStart"/>
      <w:r w:rsidRPr="00C5232D">
        <w:rPr>
          <w:rFonts w:eastAsia="微软雅黑" w:cs="Times New Roman"/>
          <w:lang w:eastAsia="zh-CN"/>
        </w:rPr>
        <w:t>个</w:t>
      </w:r>
      <w:proofErr w:type="gramEnd"/>
      <w:r w:rsidRPr="00C5232D">
        <w:rPr>
          <w:rFonts w:eastAsia="微软雅黑" w:cs="Times New Roman"/>
          <w:lang w:eastAsia="zh-CN"/>
        </w:rPr>
        <w:t>月的去重登录人数曲线。数据来源于</w:t>
      </w:r>
      <w:r w:rsidRPr="00C5232D">
        <w:rPr>
          <w:rFonts w:eastAsia="微软雅黑" w:cs="Times New Roman"/>
          <w:lang w:eastAsia="zh-CN"/>
        </w:rPr>
        <w:t xml:space="preserve"> </w:t>
      </w:r>
      <w:proofErr w:type="spellStart"/>
      <w:r w:rsidRPr="00C5232D">
        <w:rPr>
          <w:rFonts w:eastAsia="微软雅黑" w:cs="Times New Roman"/>
          <w:lang w:eastAsia="zh-CN"/>
        </w:rPr>
        <w:t>login_logs</w:t>
      </w:r>
      <w:proofErr w:type="spellEnd"/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中前台用户成功登录记录。</w:t>
      </w:r>
    </w:p>
    <w:p w14:paraId="6AD0413F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数据增长趋势：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近</w:t>
      </w:r>
      <w:r w:rsidRPr="00C5232D">
        <w:rPr>
          <w:rFonts w:eastAsia="微软雅黑" w:cs="Times New Roman"/>
          <w:lang w:eastAsia="zh-CN"/>
        </w:rPr>
        <w:t xml:space="preserve"> 14 </w:t>
      </w:r>
      <w:proofErr w:type="gramStart"/>
      <w:r w:rsidRPr="00C5232D">
        <w:rPr>
          <w:rFonts w:eastAsia="微软雅黑" w:cs="Times New Roman"/>
          <w:lang w:eastAsia="zh-CN"/>
        </w:rPr>
        <w:t>日用户</w:t>
      </w:r>
      <w:proofErr w:type="gramEnd"/>
      <w:r w:rsidRPr="00C5232D">
        <w:rPr>
          <w:rFonts w:eastAsia="微软雅黑" w:cs="Times New Roman"/>
          <w:lang w:eastAsia="zh-CN"/>
        </w:rPr>
        <w:t>注册、内容提交（评论</w:t>
      </w:r>
      <w:r w:rsidRPr="00C5232D">
        <w:rPr>
          <w:rFonts w:eastAsia="微软雅黑" w:cs="Times New Roman"/>
          <w:lang w:eastAsia="zh-CN"/>
        </w:rPr>
        <w:t>+</w:t>
      </w:r>
      <w:r w:rsidRPr="00C5232D">
        <w:rPr>
          <w:rFonts w:eastAsia="微软雅黑" w:cs="Times New Roman"/>
          <w:lang w:eastAsia="zh-CN"/>
        </w:rPr>
        <w:t>上传）、文物入库的累计增长曲线。</w:t>
      </w:r>
    </w:p>
    <w:p w14:paraId="5263FCDB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操作步骤：</w:t>
      </w:r>
    </w:p>
    <w:p w14:paraId="60E837D8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登录后进入「系统概览」（默认首页）。</w:t>
      </w:r>
    </w:p>
    <w:p w14:paraId="47B354F3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在访问</w:t>
      </w:r>
      <w:proofErr w:type="gramStart"/>
      <w:r w:rsidRPr="00C5232D">
        <w:rPr>
          <w:rFonts w:eastAsia="微软雅黑" w:cs="Times New Roman"/>
          <w:lang w:eastAsia="zh-CN"/>
        </w:rPr>
        <w:t>量趋势区</w:t>
      </w:r>
      <w:proofErr w:type="gramEnd"/>
      <w:r w:rsidRPr="00C5232D">
        <w:rPr>
          <w:rFonts w:eastAsia="微软雅黑" w:cs="Times New Roman"/>
          <w:lang w:eastAsia="zh-CN"/>
        </w:rPr>
        <w:t>选择「</w:t>
      </w:r>
      <w:r w:rsidRPr="00C5232D">
        <w:rPr>
          <w:rFonts w:eastAsia="微软雅黑" w:cs="Times New Roman"/>
          <w:lang w:eastAsia="zh-CN"/>
        </w:rPr>
        <w:t xml:space="preserve">WEB </w:t>
      </w:r>
      <w:r w:rsidRPr="00C5232D">
        <w:rPr>
          <w:rFonts w:eastAsia="微软雅黑" w:cs="Times New Roman"/>
          <w:lang w:eastAsia="zh-CN"/>
        </w:rPr>
        <w:t>子系统」或「</w:t>
      </w:r>
      <w:r w:rsidRPr="00C5232D">
        <w:rPr>
          <w:rFonts w:eastAsia="微软雅黑" w:cs="Times New Roman"/>
          <w:lang w:eastAsia="zh-CN"/>
        </w:rPr>
        <w:t xml:space="preserve">APP </w:t>
      </w:r>
      <w:r w:rsidRPr="00C5232D">
        <w:rPr>
          <w:rFonts w:eastAsia="微软雅黑" w:cs="Times New Roman"/>
          <w:lang w:eastAsia="zh-CN"/>
        </w:rPr>
        <w:t>子系统」查看对应曲线。</w:t>
      </w:r>
    </w:p>
    <w:p w14:paraId="45CED54E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点击「刷新统计」获取最新聚合数据。</w:t>
      </w:r>
    </w:p>
    <w:p w14:paraId="2AD9E1CF" w14:textId="77777777" w:rsidR="0091630E" w:rsidRPr="00C5232D" w:rsidRDefault="00000000">
      <w:pPr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说明</w:t>
      </w:r>
      <w:proofErr w:type="spellEnd"/>
      <w:r w:rsidRPr="00C5232D">
        <w:rPr>
          <w:rFonts w:eastAsia="微软雅黑" w:cs="Times New Roman"/>
        </w:rPr>
        <w:t>：</w:t>
      </w:r>
      <w:r w:rsidRPr="00C5232D">
        <w:rPr>
          <w:rFonts w:eastAsia="微软雅黑" w:cs="Times New Roman"/>
        </w:rPr>
        <w:t xml:space="preserve"> </w:t>
      </w:r>
      <w:r w:rsidRPr="00C5232D">
        <w:rPr>
          <w:rFonts w:eastAsia="微软雅黑" w:cs="Times New Roman"/>
        </w:rPr>
        <w:t>若</w:t>
      </w:r>
      <w:r w:rsidRPr="00C5232D">
        <w:rPr>
          <w:rFonts w:eastAsia="微软雅黑" w:cs="Times New Roman"/>
        </w:rPr>
        <w:t xml:space="preserve"> Web/App </w:t>
      </w:r>
      <w:proofErr w:type="spellStart"/>
      <w:r w:rsidRPr="00C5232D">
        <w:rPr>
          <w:rFonts w:eastAsia="微软雅黑" w:cs="Times New Roman"/>
        </w:rPr>
        <w:t>未上报登录日志，访问量趋势可能为空；在线用户数将尝试通过</w:t>
      </w:r>
      <w:proofErr w:type="spellEnd"/>
      <w:r w:rsidRPr="00C5232D">
        <w:rPr>
          <w:rFonts w:eastAsia="微软雅黑" w:cs="Times New Roman"/>
        </w:rPr>
        <w:t xml:space="preserve"> </w:t>
      </w:r>
      <w:proofErr w:type="spellStart"/>
      <w:r w:rsidRPr="00C5232D">
        <w:rPr>
          <w:rFonts w:eastAsia="微软雅黑" w:cs="Times New Roman"/>
        </w:rPr>
        <w:t>last_login_at</w:t>
      </w:r>
      <w:proofErr w:type="spellEnd"/>
      <w:r w:rsidRPr="00C5232D">
        <w:rPr>
          <w:rFonts w:eastAsia="微软雅黑" w:cs="Times New Roman"/>
        </w:rPr>
        <w:t xml:space="preserve"> </w:t>
      </w:r>
      <w:proofErr w:type="spellStart"/>
      <w:r w:rsidRPr="00C5232D">
        <w:rPr>
          <w:rFonts w:eastAsia="微软雅黑" w:cs="Times New Roman"/>
        </w:rPr>
        <w:t>或近期</w:t>
      </w:r>
      <w:proofErr w:type="spellEnd"/>
      <w:r w:rsidRPr="00C5232D">
        <w:rPr>
          <w:rFonts w:eastAsia="微软雅黑" w:cs="Times New Roman"/>
        </w:rPr>
        <w:t xml:space="preserve"> UGC </w:t>
      </w:r>
      <w:proofErr w:type="spellStart"/>
      <w:r w:rsidRPr="00C5232D">
        <w:rPr>
          <w:rFonts w:eastAsia="微软雅黑" w:cs="Times New Roman"/>
        </w:rPr>
        <w:t>行为兜底估算</w:t>
      </w:r>
      <w:proofErr w:type="spellEnd"/>
      <w:r w:rsidRPr="00C5232D">
        <w:rPr>
          <w:rFonts w:eastAsia="微软雅黑" w:cs="Times New Roman"/>
        </w:rPr>
        <w:t>。</w:t>
      </w:r>
    </w:p>
    <w:p w14:paraId="03B89F30" w14:textId="77777777" w:rsidR="0091630E" w:rsidRPr="00C5232D" w:rsidRDefault="00000000">
      <w:pPr>
        <w:pStyle w:val="31"/>
        <w:rPr>
          <w:rFonts w:ascii="Times New Roman" w:hAnsi="Times New Roman" w:cs="Times New Roman"/>
        </w:rPr>
      </w:pPr>
      <w:bookmarkStart w:id="95" w:name="_Toc231682117"/>
      <w:r w:rsidRPr="00C5232D">
        <w:rPr>
          <w:rFonts w:ascii="Times New Roman" w:hAnsi="Times New Roman" w:cs="Times New Roman"/>
        </w:rPr>
        <w:t xml:space="preserve">4.2 </w:t>
      </w:r>
      <w:proofErr w:type="spellStart"/>
      <w:r w:rsidRPr="00C5232D">
        <w:rPr>
          <w:rFonts w:ascii="Times New Roman" w:hAnsi="Times New Roman" w:cs="Times New Roman"/>
        </w:rPr>
        <w:t>管理员管理</w:t>
      </w:r>
      <w:bookmarkEnd w:id="95"/>
      <w:proofErr w:type="spellEnd"/>
    </w:p>
    <w:p w14:paraId="5CBFB7DF" w14:textId="77777777" w:rsidR="0091630E" w:rsidRPr="00C5232D" w:rsidRDefault="00000000">
      <w:pPr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适用角色</w:t>
      </w:r>
      <w:proofErr w:type="spellEnd"/>
      <w:r w:rsidRPr="00C5232D">
        <w:rPr>
          <w:rFonts w:eastAsia="微软雅黑" w:cs="Times New Roman"/>
        </w:rPr>
        <w:t>：</w:t>
      </w:r>
      <w:r w:rsidRPr="00C5232D">
        <w:rPr>
          <w:rFonts w:eastAsia="微软雅黑" w:cs="Times New Roman"/>
        </w:rPr>
        <w:t xml:space="preserve"> </w:t>
      </w:r>
      <w:proofErr w:type="spellStart"/>
      <w:r w:rsidRPr="00C5232D">
        <w:rPr>
          <w:rFonts w:eastAsia="微软雅黑" w:cs="Times New Roman"/>
        </w:rPr>
        <w:t>拥有</w:t>
      </w:r>
      <w:proofErr w:type="spellEnd"/>
      <w:r w:rsidRPr="00C5232D">
        <w:rPr>
          <w:rFonts w:eastAsia="微软雅黑" w:cs="Times New Roman"/>
        </w:rPr>
        <w:t xml:space="preserve"> ADMIN_MANAGE </w:t>
      </w:r>
      <w:proofErr w:type="spellStart"/>
      <w:r w:rsidRPr="00C5232D">
        <w:rPr>
          <w:rFonts w:eastAsia="微软雅黑" w:cs="Times New Roman"/>
        </w:rPr>
        <w:t>权限的管理员</w:t>
      </w:r>
      <w:proofErr w:type="spellEnd"/>
      <w:r w:rsidRPr="00C5232D">
        <w:rPr>
          <w:rFonts w:eastAsia="微软雅黑" w:cs="Times New Roman"/>
        </w:rPr>
        <w:t>。</w:t>
      </w:r>
    </w:p>
    <w:p w14:paraId="41FDD222" w14:textId="77777777" w:rsidR="0091630E" w:rsidRPr="00C5232D" w:rsidRDefault="00000000">
      <w:pPr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lastRenderedPageBreak/>
        <w:t>主要操作</w:t>
      </w:r>
      <w:proofErr w:type="spellEnd"/>
      <w:r w:rsidRPr="00C5232D">
        <w:rPr>
          <w:rFonts w:eastAsia="微软雅黑" w:cs="Times New Roman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91630E" w:rsidRPr="00C5232D" w14:paraId="5B6EBC55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34050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操作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70E5B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说明</w:t>
            </w:r>
            <w:proofErr w:type="spellEnd"/>
          </w:p>
        </w:tc>
      </w:tr>
      <w:tr w:rsidR="0091630E" w:rsidRPr="00C5232D" w14:paraId="7D850A38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BEBB6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查询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E6F00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按用户名、角色、状态筛选管理员列表</w:t>
            </w:r>
          </w:p>
        </w:tc>
      </w:tr>
      <w:tr w:rsidR="0091630E" w:rsidRPr="00C5232D" w14:paraId="6A4B5632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60186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新建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56332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填写用户名、密码、角色（每人仅一个角色）</w:t>
            </w:r>
          </w:p>
        </w:tc>
      </w:tr>
      <w:tr w:rsidR="0091630E" w:rsidRPr="00C5232D" w14:paraId="25CFA216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69E9E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修改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0072A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调整角色或账号状态（受保护账号除外）</w:t>
            </w:r>
          </w:p>
        </w:tc>
      </w:tr>
      <w:tr w:rsidR="0091630E" w:rsidRPr="00C5232D" w14:paraId="3CAB9E2C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9F8F1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删除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FEBF3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proofErr w:type="gramStart"/>
            <w:r w:rsidRPr="00C5232D">
              <w:rPr>
                <w:rFonts w:eastAsia="微软雅黑" w:cs="Times New Roman"/>
                <w:sz w:val="21"/>
                <w:lang w:eastAsia="zh-CN"/>
              </w:rPr>
              <w:t>删除非</w:t>
            </w:r>
            <w:proofErr w:type="gramEnd"/>
            <w:r w:rsidRPr="00C5232D">
              <w:rPr>
                <w:rFonts w:eastAsia="微软雅黑" w:cs="Times New Roman"/>
                <w:sz w:val="21"/>
                <w:lang w:eastAsia="zh-CN"/>
              </w:rPr>
              <w:t>受保护管理员账号</w:t>
            </w:r>
          </w:p>
        </w:tc>
      </w:tr>
    </w:tbl>
    <w:p w14:paraId="1EDFD01C" w14:textId="77777777" w:rsidR="0091630E" w:rsidRPr="00C5232D" w:rsidRDefault="0091630E">
      <w:pPr>
        <w:rPr>
          <w:rFonts w:eastAsia="微软雅黑" w:cs="Times New Roman"/>
          <w:lang w:eastAsia="zh-CN"/>
        </w:rPr>
      </w:pPr>
    </w:p>
    <w:p w14:paraId="0B3F78A6" w14:textId="77777777" w:rsidR="0091630E" w:rsidRPr="00C5232D" w:rsidRDefault="00000000">
      <w:pPr>
        <w:pStyle w:val="31"/>
        <w:rPr>
          <w:rFonts w:ascii="Times New Roman" w:hAnsi="Times New Roman" w:cs="Times New Roman"/>
        </w:rPr>
      </w:pPr>
      <w:bookmarkStart w:id="96" w:name="_Toc231682118"/>
      <w:r w:rsidRPr="00C5232D">
        <w:rPr>
          <w:rFonts w:ascii="Times New Roman" w:hAnsi="Times New Roman" w:cs="Times New Roman"/>
        </w:rPr>
        <w:t xml:space="preserve">4.3 </w:t>
      </w:r>
      <w:proofErr w:type="spellStart"/>
      <w:r w:rsidRPr="00C5232D">
        <w:rPr>
          <w:rFonts w:ascii="Times New Roman" w:hAnsi="Times New Roman" w:cs="Times New Roman"/>
        </w:rPr>
        <w:t>角色权限管理</w:t>
      </w:r>
      <w:bookmarkEnd w:id="96"/>
      <w:proofErr w:type="spellEnd"/>
    </w:p>
    <w:p w14:paraId="1D042DCE" w14:textId="77777777" w:rsidR="0091630E" w:rsidRPr="00C5232D" w:rsidRDefault="00000000">
      <w:pPr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适用角色</w:t>
      </w:r>
      <w:proofErr w:type="spellEnd"/>
      <w:r w:rsidRPr="00C5232D">
        <w:rPr>
          <w:rFonts w:eastAsia="微软雅黑" w:cs="Times New Roman"/>
        </w:rPr>
        <w:t>：</w:t>
      </w:r>
      <w:r w:rsidRPr="00C5232D">
        <w:rPr>
          <w:rFonts w:eastAsia="微软雅黑" w:cs="Times New Roman"/>
        </w:rPr>
        <w:t xml:space="preserve"> </w:t>
      </w:r>
      <w:proofErr w:type="spellStart"/>
      <w:r w:rsidRPr="00C5232D">
        <w:rPr>
          <w:rFonts w:eastAsia="微软雅黑" w:cs="Times New Roman"/>
        </w:rPr>
        <w:t>拥有</w:t>
      </w:r>
      <w:proofErr w:type="spellEnd"/>
      <w:r w:rsidRPr="00C5232D">
        <w:rPr>
          <w:rFonts w:eastAsia="微软雅黑" w:cs="Times New Roman"/>
        </w:rPr>
        <w:t xml:space="preserve"> ROLE_VIEW</w:t>
      </w:r>
      <w:r w:rsidRPr="00C5232D">
        <w:rPr>
          <w:rFonts w:eastAsia="微软雅黑" w:cs="Times New Roman"/>
        </w:rPr>
        <w:t>、</w:t>
      </w:r>
      <w:r w:rsidRPr="00C5232D">
        <w:rPr>
          <w:rFonts w:eastAsia="微软雅黑" w:cs="Times New Roman"/>
        </w:rPr>
        <w:t xml:space="preserve">PERMISSION_ASSIGN </w:t>
      </w:r>
      <w:proofErr w:type="spellStart"/>
      <w:r w:rsidRPr="00C5232D">
        <w:rPr>
          <w:rFonts w:eastAsia="微软雅黑" w:cs="Times New Roman"/>
        </w:rPr>
        <w:t>等相关权限的管理员</w:t>
      </w:r>
      <w:proofErr w:type="spellEnd"/>
      <w:r w:rsidRPr="00C5232D">
        <w:rPr>
          <w:rFonts w:eastAsia="微软雅黑" w:cs="Times New Roman"/>
        </w:rPr>
        <w:t>。</w:t>
      </w:r>
    </w:p>
    <w:p w14:paraId="445E05D6" w14:textId="77777777" w:rsidR="0091630E" w:rsidRPr="00C5232D" w:rsidRDefault="00000000">
      <w:pPr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主要操作</w:t>
      </w:r>
      <w:proofErr w:type="spellEnd"/>
      <w:r w:rsidRPr="00C5232D">
        <w:rPr>
          <w:rFonts w:eastAsia="微软雅黑" w:cs="Times New Roman"/>
        </w:rPr>
        <w:t>：</w:t>
      </w:r>
    </w:p>
    <w:p w14:paraId="6612BFF3" w14:textId="77777777" w:rsidR="0091630E" w:rsidRPr="00C5232D" w:rsidRDefault="00000000">
      <w:pPr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查看系统内置角色与自定义角色及其权限分配</w:t>
      </w:r>
      <w:proofErr w:type="spellEnd"/>
      <w:r w:rsidRPr="00C5232D">
        <w:rPr>
          <w:rFonts w:eastAsia="微软雅黑" w:cs="Times New Roman"/>
        </w:rPr>
        <w:t>。</w:t>
      </w:r>
    </w:p>
    <w:p w14:paraId="785ACBFA" w14:textId="77777777" w:rsidR="0091630E" w:rsidRPr="00C5232D" w:rsidRDefault="00000000">
      <w:pPr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创建自定义角色并为角色勾选权限码</w:t>
      </w:r>
      <w:proofErr w:type="spellEnd"/>
      <w:r w:rsidRPr="00C5232D">
        <w:rPr>
          <w:rFonts w:eastAsia="微软雅黑" w:cs="Times New Roman"/>
        </w:rPr>
        <w:t>。</w:t>
      </w:r>
    </w:p>
    <w:p w14:paraId="4E503BF1" w14:textId="77777777" w:rsidR="0091630E" w:rsidRPr="00C5232D" w:rsidRDefault="00000000">
      <w:pPr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修改角色权限后，已登录管理员需重新登录或等待权限刷新后生效</w:t>
      </w:r>
      <w:proofErr w:type="spellEnd"/>
      <w:r w:rsidRPr="00C5232D">
        <w:rPr>
          <w:rFonts w:eastAsia="微软雅黑" w:cs="Times New Roman"/>
        </w:rPr>
        <w:t>。</w:t>
      </w:r>
    </w:p>
    <w:p w14:paraId="77186BC8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内置角色中，内容审核员权限在系统启动时会自动校正，仅保留审核相关权限。</w:t>
      </w:r>
    </w:p>
    <w:p w14:paraId="7EEBD2AF" w14:textId="77777777" w:rsidR="0091630E" w:rsidRPr="00C5232D" w:rsidRDefault="00000000">
      <w:pPr>
        <w:pStyle w:val="31"/>
        <w:rPr>
          <w:rFonts w:ascii="Times New Roman" w:hAnsi="Times New Roman" w:cs="Times New Roman"/>
        </w:rPr>
      </w:pPr>
      <w:bookmarkStart w:id="97" w:name="_Toc231682119"/>
      <w:r w:rsidRPr="00C5232D">
        <w:rPr>
          <w:rFonts w:ascii="Times New Roman" w:hAnsi="Times New Roman" w:cs="Times New Roman"/>
        </w:rPr>
        <w:t xml:space="preserve">4.4 </w:t>
      </w:r>
      <w:proofErr w:type="spellStart"/>
      <w:r w:rsidRPr="00C5232D">
        <w:rPr>
          <w:rFonts w:ascii="Times New Roman" w:hAnsi="Times New Roman" w:cs="Times New Roman"/>
        </w:rPr>
        <w:t>平台用户管理</w:t>
      </w:r>
      <w:bookmarkEnd w:id="97"/>
      <w:proofErr w:type="spellEnd"/>
    </w:p>
    <w:p w14:paraId="37FE8DAB" w14:textId="77777777" w:rsidR="0091630E" w:rsidRPr="00C5232D" w:rsidRDefault="00000000">
      <w:pPr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适用角色</w:t>
      </w:r>
      <w:proofErr w:type="spellEnd"/>
      <w:r w:rsidRPr="00C5232D">
        <w:rPr>
          <w:rFonts w:eastAsia="微软雅黑" w:cs="Times New Roman"/>
        </w:rPr>
        <w:t>：</w:t>
      </w:r>
      <w:r w:rsidRPr="00C5232D">
        <w:rPr>
          <w:rFonts w:eastAsia="微软雅黑" w:cs="Times New Roman"/>
        </w:rPr>
        <w:t xml:space="preserve"> </w:t>
      </w:r>
      <w:proofErr w:type="spellStart"/>
      <w:r w:rsidRPr="00C5232D">
        <w:rPr>
          <w:rFonts w:eastAsia="微软雅黑" w:cs="Times New Roman"/>
        </w:rPr>
        <w:t>拥有</w:t>
      </w:r>
      <w:proofErr w:type="spellEnd"/>
      <w:r w:rsidRPr="00C5232D">
        <w:rPr>
          <w:rFonts w:eastAsia="微软雅黑" w:cs="Times New Roman"/>
        </w:rPr>
        <w:t xml:space="preserve"> USER_VIEW </w:t>
      </w:r>
      <w:proofErr w:type="spellStart"/>
      <w:r w:rsidRPr="00C5232D">
        <w:rPr>
          <w:rFonts w:eastAsia="微软雅黑" w:cs="Times New Roman"/>
        </w:rPr>
        <w:t>及以上用户管理权限的管理员</w:t>
      </w:r>
      <w:proofErr w:type="spellEnd"/>
      <w:r w:rsidRPr="00C5232D">
        <w:rPr>
          <w:rFonts w:eastAsia="微软雅黑" w:cs="Times New Roman"/>
        </w:rPr>
        <w:t>。</w:t>
      </w:r>
    </w:p>
    <w:p w14:paraId="3B8DA9F8" w14:textId="77777777" w:rsidR="0091630E" w:rsidRPr="00C5232D" w:rsidRDefault="00000000">
      <w:pPr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管理对象</w:t>
      </w:r>
      <w:proofErr w:type="spellEnd"/>
      <w:r w:rsidRPr="00C5232D">
        <w:rPr>
          <w:rFonts w:eastAsia="微软雅黑" w:cs="Times New Roman"/>
        </w:rPr>
        <w:t>：</w:t>
      </w:r>
      <w:r w:rsidRPr="00C5232D">
        <w:rPr>
          <w:rFonts w:eastAsia="微软雅黑" w:cs="Times New Roman"/>
        </w:rPr>
        <w:t xml:space="preserve"> </w:t>
      </w:r>
      <w:proofErr w:type="spellStart"/>
      <w:r w:rsidRPr="00C5232D">
        <w:rPr>
          <w:rFonts w:eastAsia="微软雅黑" w:cs="Times New Roman"/>
        </w:rPr>
        <w:t>前台用户表</w:t>
      </w:r>
      <w:proofErr w:type="spellEnd"/>
      <w:r w:rsidRPr="00C5232D">
        <w:rPr>
          <w:rFonts w:eastAsia="微软雅黑" w:cs="Times New Roman"/>
        </w:rPr>
        <w:t xml:space="preserve"> </w:t>
      </w:r>
      <w:proofErr w:type="spellStart"/>
      <w:r w:rsidRPr="00C5232D">
        <w:rPr>
          <w:rFonts w:eastAsia="微软雅黑" w:cs="Times New Roman"/>
        </w:rPr>
        <w:t>user</w:t>
      </w:r>
      <w:r w:rsidRPr="00C5232D">
        <w:rPr>
          <w:rFonts w:eastAsia="微软雅黑" w:cs="Times New Roman"/>
        </w:rPr>
        <w:t>（</w:t>
      </w:r>
      <w:r w:rsidRPr="00C5232D">
        <w:rPr>
          <w:rFonts w:eastAsia="微软雅黑" w:cs="Times New Roman"/>
        </w:rPr>
        <w:t>Web</w:t>
      </w:r>
      <w:proofErr w:type="spellEnd"/>
      <w:r w:rsidRPr="00C5232D">
        <w:rPr>
          <w:rFonts w:eastAsia="微软雅黑" w:cs="Times New Roman"/>
        </w:rPr>
        <w:t xml:space="preserve"> </w:t>
      </w:r>
      <w:proofErr w:type="spellStart"/>
      <w:r w:rsidRPr="00C5232D">
        <w:rPr>
          <w:rFonts w:eastAsia="微软雅黑" w:cs="Times New Roman"/>
        </w:rPr>
        <w:t>来源</w:t>
      </w:r>
      <w:proofErr w:type="spellEnd"/>
      <w:r w:rsidRPr="00C5232D">
        <w:rPr>
          <w:rFonts w:eastAsia="微软雅黑" w:cs="Times New Roman"/>
        </w:rPr>
        <w:t xml:space="preserve"> </w:t>
      </w:r>
      <w:proofErr w:type="spellStart"/>
      <w:r w:rsidRPr="00C5232D">
        <w:rPr>
          <w:rFonts w:eastAsia="微软雅黑" w:cs="Times New Roman"/>
        </w:rPr>
        <w:t>web</w:t>
      </w:r>
      <w:r w:rsidRPr="00C5232D">
        <w:rPr>
          <w:rFonts w:eastAsia="微软雅黑" w:cs="Times New Roman"/>
        </w:rPr>
        <w:t>、</w:t>
      </w:r>
      <w:r w:rsidRPr="00C5232D">
        <w:rPr>
          <w:rFonts w:eastAsia="微软雅黑" w:cs="Times New Roman"/>
        </w:rPr>
        <w:t>App</w:t>
      </w:r>
      <w:proofErr w:type="spellEnd"/>
      <w:r w:rsidRPr="00C5232D">
        <w:rPr>
          <w:rFonts w:eastAsia="微软雅黑" w:cs="Times New Roman"/>
        </w:rPr>
        <w:t xml:space="preserve"> </w:t>
      </w:r>
      <w:proofErr w:type="spellStart"/>
      <w:r w:rsidRPr="00C5232D">
        <w:rPr>
          <w:rFonts w:eastAsia="微软雅黑" w:cs="Times New Roman"/>
        </w:rPr>
        <w:t>来源</w:t>
      </w:r>
      <w:proofErr w:type="spellEnd"/>
      <w:r w:rsidRPr="00C5232D">
        <w:rPr>
          <w:rFonts w:eastAsia="微软雅黑" w:cs="Times New Roman"/>
        </w:rPr>
        <w:t xml:space="preserve"> app</w:t>
      </w:r>
      <w:r w:rsidRPr="00C5232D">
        <w:rPr>
          <w:rFonts w:eastAsia="微软雅黑" w:cs="Times New Roman"/>
        </w:rPr>
        <w:t>），</w:t>
      </w:r>
      <w:proofErr w:type="spellStart"/>
      <w:r w:rsidRPr="00C5232D">
        <w:rPr>
          <w:rFonts w:eastAsia="微软雅黑" w:cs="Times New Roman"/>
        </w:rPr>
        <w:t>不包含后台管理员账号</w:t>
      </w:r>
      <w:proofErr w:type="spellEnd"/>
      <w:r w:rsidRPr="00C5232D">
        <w:rPr>
          <w:rFonts w:eastAsia="微软雅黑" w:cs="Times New Roman"/>
        </w:rPr>
        <w:t>。</w:t>
      </w:r>
    </w:p>
    <w:p w14:paraId="44BE688F" w14:textId="77777777" w:rsidR="0091630E" w:rsidRPr="00C5232D" w:rsidRDefault="00000000">
      <w:pPr>
        <w:pStyle w:val="4"/>
        <w:rPr>
          <w:rFonts w:ascii="Times New Roman" w:eastAsia="微软雅黑" w:hAnsi="Times New Roman" w:cs="Times New Roman"/>
          <w:i w:val="0"/>
          <w:iCs w:val="0"/>
          <w:lang w:eastAsia="zh-CN"/>
        </w:rPr>
      </w:pPr>
      <w:r w:rsidRPr="00C5232D">
        <w:rPr>
          <w:rFonts w:ascii="Times New Roman" w:eastAsia="微软雅黑" w:hAnsi="Times New Roman" w:cs="Times New Roman"/>
          <w:i w:val="0"/>
          <w:iCs w:val="0"/>
          <w:lang w:eastAsia="zh-CN"/>
        </w:rPr>
        <w:t xml:space="preserve">4.4.1 </w:t>
      </w:r>
      <w:r w:rsidRPr="00C5232D">
        <w:rPr>
          <w:rFonts w:ascii="Times New Roman" w:eastAsia="微软雅黑" w:hAnsi="Times New Roman" w:cs="Times New Roman"/>
          <w:i w:val="0"/>
          <w:iCs w:val="0"/>
          <w:lang w:eastAsia="zh-CN"/>
        </w:rPr>
        <w:t>列表与筛选</w:t>
      </w:r>
    </w:p>
    <w:p w14:paraId="57BE0B24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进入「平台用户管理」。</w:t>
      </w:r>
    </w:p>
    <w:p w14:paraId="30BE5213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可按以下条件组合筛选：</w:t>
      </w:r>
    </w:p>
    <w:p w14:paraId="105F6F42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用户名（模糊匹配，不区分大小写）</w:t>
      </w:r>
    </w:p>
    <w:p w14:paraId="383BEDFA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用户来源（</w:t>
      </w:r>
      <w:r w:rsidRPr="00C5232D">
        <w:rPr>
          <w:rFonts w:eastAsia="微软雅黑" w:cs="Times New Roman"/>
        </w:rPr>
        <w:t>web</w:t>
      </w:r>
      <w:proofErr w:type="spellEnd"/>
      <w:r w:rsidRPr="00C5232D">
        <w:rPr>
          <w:rFonts w:eastAsia="微软雅黑" w:cs="Times New Roman"/>
        </w:rPr>
        <w:t xml:space="preserve"> / app</w:t>
      </w:r>
      <w:r w:rsidRPr="00C5232D">
        <w:rPr>
          <w:rFonts w:eastAsia="微软雅黑" w:cs="Times New Roman"/>
        </w:rPr>
        <w:t>）</w:t>
      </w:r>
    </w:p>
    <w:p w14:paraId="6E254FBB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lastRenderedPageBreak/>
        <w:t>账号状态（正常</w:t>
      </w:r>
      <w:r w:rsidRPr="00C5232D">
        <w:rPr>
          <w:rFonts w:eastAsia="微软雅黑" w:cs="Times New Roman"/>
          <w:lang w:eastAsia="zh-CN"/>
        </w:rPr>
        <w:t xml:space="preserve"> / </w:t>
      </w:r>
      <w:r w:rsidRPr="00C5232D">
        <w:rPr>
          <w:rFonts w:eastAsia="微软雅黑" w:cs="Times New Roman"/>
          <w:lang w:eastAsia="zh-CN"/>
        </w:rPr>
        <w:t>已禁用）</w:t>
      </w:r>
    </w:p>
    <w:p w14:paraId="2870B6D1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注册时间区间</w:t>
      </w:r>
      <w:proofErr w:type="spellEnd"/>
    </w:p>
    <w:p w14:paraId="07222966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点击「查询」执行筛选；列表默认分页，每页</w:t>
      </w:r>
      <w:r w:rsidRPr="00C5232D">
        <w:rPr>
          <w:rFonts w:eastAsia="微软雅黑" w:cs="Times New Roman"/>
          <w:lang w:eastAsia="zh-CN"/>
        </w:rPr>
        <w:t xml:space="preserve"> 20 </w:t>
      </w:r>
      <w:r w:rsidRPr="00C5232D">
        <w:rPr>
          <w:rFonts w:eastAsia="微软雅黑" w:cs="Times New Roman"/>
          <w:lang w:eastAsia="zh-CN"/>
        </w:rPr>
        <w:t>条。</w:t>
      </w:r>
    </w:p>
    <w:p w14:paraId="449AEDBE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列表展示基础资料、评论</w:t>
      </w:r>
      <w:r w:rsidRPr="00C5232D">
        <w:rPr>
          <w:rFonts w:eastAsia="微软雅黑" w:cs="Times New Roman"/>
          <w:lang w:eastAsia="zh-CN"/>
        </w:rPr>
        <w:t>/</w:t>
      </w:r>
      <w:r w:rsidRPr="00C5232D">
        <w:rPr>
          <w:rFonts w:eastAsia="微软雅黑" w:cs="Times New Roman"/>
          <w:lang w:eastAsia="zh-CN"/>
        </w:rPr>
        <w:t>上传权限、最近登录时间及</w:t>
      </w:r>
      <w:r w:rsidRPr="00C5232D">
        <w:rPr>
          <w:rFonts w:eastAsia="微软雅黑" w:cs="Times New Roman"/>
          <w:lang w:eastAsia="zh-CN"/>
        </w:rPr>
        <w:t xml:space="preserve"> IP</w:t>
      </w:r>
      <w:r w:rsidRPr="00C5232D">
        <w:rPr>
          <w:rFonts w:eastAsia="微软雅黑" w:cs="Times New Roman"/>
          <w:lang w:eastAsia="zh-CN"/>
        </w:rPr>
        <w:t>（如有）。</w:t>
      </w:r>
    </w:p>
    <w:p w14:paraId="069F7B00" w14:textId="77777777" w:rsidR="0091630E" w:rsidRPr="00C5232D" w:rsidRDefault="00000000">
      <w:pPr>
        <w:pStyle w:val="4"/>
        <w:rPr>
          <w:rFonts w:ascii="Times New Roman" w:eastAsia="微软雅黑" w:hAnsi="Times New Roman" w:cs="Times New Roman"/>
          <w:i w:val="0"/>
          <w:iCs w:val="0"/>
          <w:lang w:eastAsia="zh-CN"/>
        </w:rPr>
      </w:pPr>
      <w:r w:rsidRPr="00C5232D">
        <w:rPr>
          <w:rFonts w:ascii="Times New Roman" w:eastAsia="微软雅黑" w:hAnsi="Times New Roman" w:cs="Times New Roman"/>
          <w:i w:val="0"/>
          <w:iCs w:val="0"/>
          <w:lang w:eastAsia="zh-CN"/>
        </w:rPr>
        <w:t xml:space="preserve">4.4.2 </w:t>
      </w:r>
      <w:r w:rsidRPr="00C5232D">
        <w:rPr>
          <w:rFonts w:ascii="Times New Roman" w:eastAsia="微软雅黑" w:hAnsi="Times New Roman" w:cs="Times New Roman"/>
          <w:i w:val="0"/>
          <w:iCs w:val="0"/>
          <w:lang w:eastAsia="zh-CN"/>
        </w:rPr>
        <w:t>新增与编辑用户</w:t>
      </w:r>
    </w:p>
    <w:p w14:paraId="2F3E74D6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新增：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填写用户名、昵称、邮箱、手机、头像、性别、来源及可选初始密码。未指定密码时默认</w:t>
      </w:r>
      <w:r w:rsidRPr="00C5232D">
        <w:rPr>
          <w:rFonts w:eastAsia="微软雅黑" w:cs="Times New Roman"/>
          <w:lang w:eastAsia="zh-CN"/>
        </w:rPr>
        <w:t xml:space="preserve"> ChangeMe123</w:t>
      </w:r>
      <w:r w:rsidRPr="00C5232D">
        <w:rPr>
          <w:rFonts w:eastAsia="微软雅黑" w:cs="Times New Roman"/>
          <w:lang w:eastAsia="zh-CN"/>
        </w:rPr>
        <w:t>；新建用户默认允许评论与上传。</w:t>
      </w:r>
    </w:p>
    <w:p w14:paraId="0A14F450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编辑：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可修改资料、账号状态、禁用原因、评论</w:t>
      </w:r>
      <w:r w:rsidRPr="00C5232D">
        <w:rPr>
          <w:rFonts w:eastAsia="微软雅黑" w:cs="Times New Roman"/>
          <w:lang w:eastAsia="zh-CN"/>
        </w:rPr>
        <w:t>/</w:t>
      </w:r>
      <w:r w:rsidRPr="00C5232D">
        <w:rPr>
          <w:rFonts w:eastAsia="微软雅黑" w:cs="Times New Roman"/>
          <w:lang w:eastAsia="zh-CN"/>
        </w:rPr>
        <w:t>上传权限。禁用账号须填写原因；相关变更写入</w:t>
      </w:r>
      <w:r w:rsidRPr="00C5232D">
        <w:rPr>
          <w:rFonts w:eastAsia="微软雅黑" w:cs="Times New Roman"/>
          <w:lang w:eastAsia="zh-CN"/>
        </w:rPr>
        <w:t xml:space="preserve"> </w:t>
      </w:r>
      <w:proofErr w:type="spellStart"/>
      <w:r w:rsidRPr="00C5232D">
        <w:rPr>
          <w:rFonts w:eastAsia="微软雅黑" w:cs="Times New Roman"/>
          <w:lang w:eastAsia="zh-CN"/>
        </w:rPr>
        <w:t>user_permission_audit</w:t>
      </w:r>
      <w:proofErr w:type="spellEnd"/>
      <w:r w:rsidRPr="00C5232D">
        <w:rPr>
          <w:rFonts w:eastAsia="微软雅黑" w:cs="Times New Roman"/>
          <w:lang w:eastAsia="zh-CN"/>
        </w:rPr>
        <w:t>。</w:t>
      </w:r>
    </w:p>
    <w:p w14:paraId="60ED47E0" w14:textId="77777777" w:rsidR="0091630E" w:rsidRPr="00C5232D" w:rsidRDefault="00000000">
      <w:pPr>
        <w:pStyle w:val="4"/>
        <w:rPr>
          <w:rFonts w:ascii="Times New Roman" w:eastAsia="微软雅黑" w:hAnsi="Times New Roman" w:cs="Times New Roman"/>
          <w:i w:val="0"/>
          <w:iCs w:val="0"/>
          <w:lang w:eastAsia="zh-CN"/>
        </w:rPr>
      </w:pPr>
      <w:r w:rsidRPr="00C5232D">
        <w:rPr>
          <w:rFonts w:ascii="Times New Roman" w:eastAsia="微软雅黑" w:hAnsi="Times New Roman" w:cs="Times New Roman"/>
          <w:i w:val="0"/>
          <w:iCs w:val="0"/>
          <w:lang w:eastAsia="zh-CN"/>
        </w:rPr>
        <w:t xml:space="preserve">4.4.3 </w:t>
      </w:r>
      <w:r w:rsidRPr="00C5232D">
        <w:rPr>
          <w:rFonts w:ascii="Times New Roman" w:eastAsia="微软雅黑" w:hAnsi="Times New Roman" w:cs="Times New Roman"/>
          <w:i w:val="0"/>
          <w:iCs w:val="0"/>
          <w:lang w:eastAsia="zh-CN"/>
        </w:rPr>
        <w:t>删除用户</w:t>
      </w:r>
    </w:p>
    <w:p w14:paraId="09EB39AA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支持单条删除与批量删除。</w:t>
      </w:r>
    </w:p>
    <w:p w14:paraId="200FE7B5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删除时将级联清理该用户的评论、上传、收藏、</w:t>
      </w:r>
      <w:proofErr w:type="gramStart"/>
      <w:r w:rsidRPr="00C5232D">
        <w:rPr>
          <w:rFonts w:eastAsia="微软雅黑" w:cs="Times New Roman"/>
          <w:lang w:eastAsia="zh-CN"/>
        </w:rPr>
        <w:t>点赞等</w:t>
      </w:r>
      <w:proofErr w:type="gramEnd"/>
      <w:r w:rsidRPr="00C5232D">
        <w:rPr>
          <w:rFonts w:eastAsia="微软雅黑" w:cs="Times New Roman"/>
          <w:lang w:eastAsia="zh-CN"/>
        </w:rPr>
        <w:t>关联数据。</w:t>
      </w:r>
    </w:p>
    <w:p w14:paraId="1D38C008" w14:textId="77777777" w:rsidR="0091630E" w:rsidRPr="00C5232D" w:rsidRDefault="00000000">
      <w:pPr>
        <w:pStyle w:val="4"/>
        <w:rPr>
          <w:rFonts w:ascii="Times New Roman" w:eastAsia="微软雅黑" w:hAnsi="Times New Roman" w:cs="Times New Roman"/>
          <w:i w:val="0"/>
          <w:iCs w:val="0"/>
          <w:lang w:eastAsia="zh-CN"/>
        </w:rPr>
      </w:pPr>
      <w:r w:rsidRPr="00C5232D">
        <w:rPr>
          <w:rFonts w:ascii="Times New Roman" w:eastAsia="微软雅黑" w:hAnsi="Times New Roman" w:cs="Times New Roman"/>
          <w:i w:val="0"/>
          <w:iCs w:val="0"/>
          <w:lang w:eastAsia="zh-CN"/>
        </w:rPr>
        <w:t xml:space="preserve">4.4.4 </w:t>
      </w:r>
      <w:r w:rsidRPr="00C5232D">
        <w:rPr>
          <w:rFonts w:ascii="Times New Roman" w:eastAsia="微软雅黑" w:hAnsi="Times New Roman" w:cs="Times New Roman"/>
          <w:i w:val="0"/>
          <w:iCs w:val="0"/>
          <w:lang w:eastAsia="zh-CN"/>
        </w:rPr>
        <w:t>批量操作</w:t>
      </w:r>
    </w:p>
    <w:p w14:paraId="252BAC01" w14:textId="77777777" w:rsidR="0091630E" w:rsidRPr="00C5232D" w:rsidRDefault="00000000">
      <w:pPr>
        <w:rPr>
          <w:rFonts w:eastAsia="微软雅黑" w:cs="Times New Roman"/>
          <w:lang w:eastAsia="zh-CN"/>
        </w:rPr>
      </w:pPr>
      <w:proofErr w:type="gramStart"/>
      <w:r w:rsidRPr="00C5232D">
        <w:rPr>
          <w:rFonts w:eastAsia="微软雅黑" w:cs="Times New Roman"/>
          <w:lang w:eastAsia="zh-CN"/>
        </w:rPr>
        <w:t>勾选用户</w:t>
      </w:r>
      <w:proofErr w:type="gramEnd"/>
      <w:r w:rsidRPr="00C5232D">
        <w:rPr>
          <w:rFonts w:eastAsia="微软雅黑" w:cs="Times New Roman"/>
          <w:lang w:eastAsia="zh-CN"/>
        </w:rPr>
        <w:t>后可执行：</w:t>
      </w:r>
    </w:p>
    <w:p w14:paraId="17726594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批量启用</w:t>
      </w:r>
      <w:proofErr w:type="spellEnd"/>
      <w:r w:rsidRPr="00C5232D">
        <w:rPr>
          <w:rFonts w:eastAsia="微软雅黑" w:cs="Times New Roman"/>
        </w:rPr>
        <w:t xml:space="preserve"> / </w:t>
      </w:r>
      <w:proofErr w:type="spellStart"/>
      <w:r w:rsidRPr="00C5232D">
        <w:rPr>
          <w:rFonts w:eastAsia="微软雅黑" w:cs="Times New Roman"/>
        </w:rPr>
        <w:t>批量禁用</w:t>
      </w:r>
      <w:proofErr w:type="spellEnd"/>
    </w:p>
    <w:p w14:paraId="1AAF8F9F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批量禁止评论</w:t>
      </w:r>
      <w:r w:rsidRPr="00C5232D">
        <w:rPr>
          <w:rFonts w:eastAsia="微软雅黑" w:cs="Times New Roman"/>
          <w:lang w:eastAsia="zh-CN"/>
        </w:rPr>
        <w:t xml:space="preserve"> / </w:t>
      </w:r>
      <w:r w:rsidRPr="00C5232D">
        <w:rPr>
          <w:rFonts w:eastAsia="微软雅黑" w:cs="Times New Roman"/>
          <w:lang w:eastAsia="zh-CN"/>
        </w:rPr>
        <w:t>批量恢复评论</w:t>
      </w:r>
    </w:p>
    <w:p w14:paraId="5C258AB8" w14:textId="77777777" w:rsidR="0091630E" w:rsidRPr="00C5232D" w:rsidRDefault="00000000">
      <w:pPr>
        <w:pStyle w:val="a0"/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批量禁止上传</w:t>
      </w:r>
      <w:r w:rsidRPr="00C5232D">
        <w:rPr>
          <w:rFonts w:eastAsia="微软雅黑" w:cs="Times New Roman"/>
          <w:lang w:eastAsia="zh-CN"/>
        </w:rPr>
        <w:t xml:space="preserve"> / </w:t>
      </w:r>
      <w:r w:rsidRPr="00C5232D">
        <w:rPr>
          <w:rFonts w:eastAsia="微软雅黑" w:cs="Times New Roman"/>
          <w:lang w:eastAsia="zh-CN"/>
        </w:rPr>
        <w:t>批量恢复上传</w:t>
      </w:r>
    </w:p>
    <w:p w14:paraId="2747AB62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批量删除</w:t>
      </w:r>
      <w:proofErr w:type="spellEnd"/>
    </w:p>
    <w:p w14:paraId="03868FB8" w14:textId="77777777" w:rsidR="0091630E" w:rsidRPr="00C5232D" w:rsidRDefault="00000000">
      <w:pPr>
        <w:pStyle w:val="4"/>
        <w:rPr>
          <w:rFonts w:ascii="Times New Roman" w:eastAsia="微软雅黑" w:hAnsi="Times New Roman" w:cs="Times New Roman"/>
          <w:i w:val="0"/>
          <w:iCs w:val="0"/>
        </w:rPr>
      </w:pPr>
      <w:r w:rsidRPr="00C5232D">
        <w:rPr>
          <w:rFonts w:ascii="Times New Roman" w:eastAsia="微软雅黑" w:hAnsi="Times New Roman" w:cs="Times New Roman"/>
          <w:i w:val="0"/>
          <w:iCs w:val="0"/>
        </w:rPr>
        <w:t xml:space="preserve">4.4.5 </w:t>
      </w:r>
      <w:proofErr w:type="spellStart"/>
      <w:r w:rsidRPr="00C5232D">
        <w:rPr>
          <w:rFonts w:ascii="Times New Roman" w:eastAsia="微软雅黑" w:hAnsi="Times New Roman" w:cs="Times New Roman"/>
          <w:i w:val="0"/>
          <w:iCs w:val="0"/>
        </w:rPr>
        <w:t>用户行为追溯</w:t>
      </w:r>
      <w:proofErr w:type="spellEnd"/>
    </w:p>
    <w:p w14:paraId="5C443366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在用户列表点击目标用户的「追溯」。</w:t>
      </w:r>
    </w:p>
    <w:p w14:paraId="3F74BAAE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在弹窗中查看评论、上传、收藏、</w:t>
      </w:r>
      <w:proofErr w:type="gramStart"/>
      <w:r w:rsidRPr="00C5232D">
        <w:rPr>
          <w:rFonts w:eastAsia="微软雅黑" w:cs="Times New Roman"/>
          <w:lang w:eastAsia="zh-CN"/>
        </w:rPr>
        <w:t>点赞等</w:t>
      </w:r>
      <w:proofErr w:type="gramEnd"/>
      <w:r w:rsidRPr="00C5232D">
        <w:rPr>
          <w:rFonts w:eastAsia="微软雅黑" w:cs="Times New Roman"/>
          <w:lang w:eastAsia="zh-CN"/>
        </w:rPr>
        <w:t>行为记录，可按类型与时间筛选。</w:t>
      </w:r>
    </w:p>
    <w:p w14:paraId="7C2A6AE4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切换至「处罚</w:t>
      </w:r>
      <w:r w:rsidRPr="00C5232D">
        <w:rPr>
          <w:rFonts w:eastAsia="微软雅黑" w:cs="Times New Roman"/>
          <w:lang w:eastAsia="zh-CN"/>
        </w:rPr>
        <w:t xml:space="preserve"> / </w:t>
      </w:r>
      <w:r w:rsidRPr="00C5232D">
        <w:rPr>
          <w:rFonts w:eastAsia="微软雅黑" w:cs="Times New Roman"/>
          <w:lang w:eastAsia="zh-CN"/>
        </w:rPr>
        <w:t>权限变更」标签，查看该用户的历史状态与权限调整审计记录。</w:t>
      </w:r>
    </w:p>
    <w:p w14:paraId="0253AA30" w14:textId="77777777" w:rsidR="0091630E" w:rsidRPr="00C5232D" w:rsidRDefault="00000000">
      <w:pPr>
        <w:pStyle w:val="4"/>
        <w:rPr>
          <w:rFonts w:ascii="Times New Roman" w:eastAsia="微软雅黑" w:hAnsi="Times New Roman" w:cs="Times New Roman"/>
          <w:i w:val="0"/>
          <w:iCs w:val="0"/>
        </w:rPr>
      </w:pPr>
      <w:r w:rsidRPr="00C5232D">
        <w:rPr>
          <w:rFonts w:ascii="Times New Roman" w:eastAsia="微软雅黑" w:hAnsi="Times New Roman" w:cs="Times New Roman"/>
          <w:i w:val="0"/>
          <w:iCs w:val="0"/>
        </w:rPr>
        <w:lastRenderedPageBreak/>
        <w:t xml:space="preserve">4.4.6 </w:t>
      </w:r>
      <w:proofErr w:type="spellStart"/>
      <w:r w:rsidRPr="00C5232D">
        <w:rPr>
          <w:rFonts w:ascii="Times New Roman" w:eastAsia="微软雅黑" w:hAnsi="Times New Roman" w:cs="Times New Roman"/>
          <w:i w:val="0"/>
          <w:iCs w:val="0"/>
        </w:rPr>
        <w:t>双层管控机制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91630E" w:rsidRPr="00C5232D" w14:paraId="21219AB6" w14:textId="77777777">
        <w:trPr>
          <w:jc w:val="center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4A291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层级</w:t>
            </w:r>
            <w:proofErr w:type="spellEnd"/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D782F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控制字段</w:t>
            </w:r>
            <w:proofErr w:type="spellEnd"/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75F2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效果</w:t>
            </w:r>
            <w:proofErr w:type="spellEnd"/>
          </w:p>
        </w:tc>
      </w:tr>
      <w:tr w:rsidR="0091630E" w:rsidRPr="00C5232D" w14:paraId="1E592357" w14:textId="77777777">
        <w:trPr>
          <w:jc w:val="center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8EAC5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账号级</w:t>
            </w:r>
            <w:proofErr w:type="spellEnd"/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35951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状态（正常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>/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已禁用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>）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6326B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禁用后用户无法登录，所有功能</w:t>
            </w:r>
            <w:proofErr w:type="gramStart"/>
            <w:r w:rsidRPr="00C5232D">
              <w:rPr>
                <w:rFonts w:eastAsia="微软雅黑" w:cs="Times New Roman"/>
                <w:sz w:val="21"/>
                <w:lang w:eastAsia="zh-CN"/>
              </w:rPr>
              <w:t>不</w:t>
            </w:r>
            <w:proofErr w:type="gramEnd"/>
            <w:r w:rsidRPr="00C5232D">
              <w:rPr>
                <w:rFonts w:eastAsia="微软雅黑" w:cs="Times New Roman"/>
                <w:sz w:val="21"/>
                <w:lang w:eastAsia="zh-CN"/>
              </w:rPr>
              <w:t>可用</w:t>
            </w:r>
          </w:p>
        </w:tc>
      </w:tr>
      <w:tr w:rsidR="0091630E" w:rsidRPr="00C5232D" w14:paraId="11EF4AED" w14:textId="77777777">
        <w:trPr>
          <w:jc w:val="center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D8CCE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能力级</w:t>
            </w:r>
            <w:proofErr w:type="spellEnd"/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FB0A0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允许评论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 xml:space="preserve"> / 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允许上传</w:t>
            </w:r>
            <w:proofErr w:type="spellEnd"/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7B248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账号仍可使用，</w:t>
            </w:r>
            <w:proofErr w:type="gramStart"/>
            <w:r w:rsidRPr="00C5232D">
              <w:rPr>
                <w:rFonts w:eastAsia="微软雅黑" w:cs="Times New Roman"/>
                <w:sz w:val="21"/>
                <w:lang w:eastAsia="zh-CN"/>
              </w:rPr>
              <w:t>仅限制</w:t>
            </w:r>
            <w:proofErr w:type="gramEnd"/>
            <w:r w:rsidRPr="00C5232D">
              <w:rPr>
                <w:rFonts w:eastAsia="微软雅黑" w:cs="Times New Roman"/>
                <w:sz w:val="21"/>
                <w:lang w:eastAsia="zh-CN"/>
              </w:rPr>
              <w:t>对应业务能力</w:t>
            </w:r>
          </w:p>
        </w:tc>
      </w:tr>
    </w:tbl>
    <w:p w14:paraId="241A269D" w14:textId="77777777" w:rsidR="0091630E" w:rsidRPr="00C5232D" w:rsidRDefault="0091630E">
      <w:pPr>
        <w:rPr>
          <w:rFonts w:eastAsia="微软雅黑" w:cs="Times New Roman"/>
          <w:lang w:eastAsia="zh-CN"/>
        </w:rPr>
      </w:pPr>
    </w:p>
    <w:p w14:paraId="1A481793" w14:textId="77777777" w:rsidR="0091630E" w:rsidRPr="00C5232D" w:rsidRDefault="00000000" w:rsidP="00C8522F">
      <w:pPr>
        <w:pStyle w:val="31"/>
        <w:rPr>
          <w:rFonts w:ascii="Times New Roman" w:hAnsi="Times New Roman" w:cs="Times New Roman"/>
        </w:rPr>
      </w:pPr>
      <w:bookmarkStart w:id="98" w:name="_Toc231682120"/>
      <w:r w:rsidRPr="00C5232D">
        <w:rPr>
          <w:rFonts w:ascii="Times New Roman" w:hAnsi="Times New Roman" w:cs="Times New Roman"/>
        </w:rPr>
        <w:t xml:space="preserve">4.5 </w:t>
      </w:r>
      <w:proofErr w:type="spellStart"/>
      <w:r w:rsidRPr="00C5232D">
        <w:rPr>
          <w:rFonts w:ascii="Times New Roman" w:hAnsi="Times New Roman" w:cs="Times New Roman"/>
        </w:rPr>
        <w:t>内容审核</w:t>
      </w:r>
      <w:bookmarkEnd w:id="98"/>
      <w:proofErr w:type="spellEnd"/>
    </w:p>
    <w:p w14:paraId="5ABD2144" w14:textId="77777777" w:rsidR="0091630E" w:rsidRPr="00C5232D" w:rsidRDefault="00000000">
      <w:pPr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适用角色</w:t>
      </w:r>
      <w:proofErr w:type="spellEnd"/>
      <w:r w:rsidRPr="00C5232D">
        <w:rPr>
          <w:rFonts w:eastAsia="微软雅黑" w:cs="Times New Roman"/>
        </w:rPr>
        <w:t>：</w:t>
      </w:r>
      <w:r w:rsidRPr="00C5232D">
        <w:rPr>
          <w:rFonts w:eastAsia="微软雅黑" w:cs="Times New Roman"/>
        </w:rPr>
        <w:t xml:space="preserve"> </w:t>
      </w:r>
      <w:proofErr w:type="spellStart"/>
      <w:r w:rsidRPr="00C5232D">
        <w:rPr>
          <w:rFonts w:eastAsia="微软雅黑" w:cs="Times New Roman"/>
        </w:rPr>
        <w:t>拥有</w:t>
      </w:r>
      <w:proofErr w:type="spellEnd"/>
      <w:r w:rsidRPr="00C5232D">
        <w:rPr>
          <w:rFonts w:eastAsia="微软雅黑" w:cs="Times New Roman"/>
        </w:rPr>
        <w:t xml:space="preserve"> </w:t>
      </w:r>
      <w:proofErr w:type="spellStart"/>
      <w:r w:rsidRPr="00C5232D">
        <w:rPr>
          <w:rFonts w:eastAsia="微软雅黑" w:cs="Times New Roman"/>
        </w:rPr>
        <w:t>REVIEW_VIEW</w:t>
      </w:r>
      <w:r w:rsidRPr="00C5232D">
        <w:rPr>
          <w:rFonts w:eastAsia="微软雅黑" w:cs="Times New Roman"/>
        </w:rPr>
        <w:t>（查看）及</w:t>
      </w:r>
      <w:proofErr w:type="spellEnd"/>
      <w:r w:rsidRPr="00C5232D">
        <w:rPr>
          <w:rFonts w:eastAsia="微软雅黑" w:cs="Times New Roman"/>
        </w:rPr>
        <w:t xml:space="preserve"> </w:t>
      </w:r>
      <w:proofErr w:type="spellStart"/>
      <w:r w:rsidRPr="00C5232D">
        <w:rPr>
          <w:rFonts w:eastAsia="微软雅黑" w:cs="Times New Roman"/>
        </w:rPr>
        <w:t>REVIEW_ACTION</w:t>
      </w:r>
      <w:r w:rsidRPr="00C5232D">
        <w:rPr>
          <w:rFonts w:eastAsia="微软雅黑" w:cs="Times New Roman"/>
        </w:rPr>
        <w:t>（操作）权限的管理员</w:t>
      </w:r>
      <w:proofErr w:type="spellEnd"/>
      <w:r w:rsidRPr="00C5232D">
        <w:rPr>
          <w:rFonts w:eastAsia="微软雅黑" w:cs="Times New Roman"/>
        </w:rPr>
        <w:t>。</w:t>
      </w:r>
    </w:p>
    <w:p w14:paraId="24B216C1" w14:textId="77777777" w:rsidR="0091630E" w:rsidRPr="00C5232D" w:rsidRDefault="00000000">
      <w:pPr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功能分区</w:t>
      </w:r>
      <w:proofErr w:type="spellEnd"/>
      <w:r w:rsidRPr="00C5232D">
        <w:rPr>
          <w:rFonts w:eastAsia="微软雅黑" w:cs="Times New Roman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91630E" w:rsidRPr="00C5232D" w14:paraId="7CA09279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FB6EA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分区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90FD0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功能</w:t>
            </w:r>
            <w:proofErr w:type="spellEnd"/>
          </w:p>
        </w:tc>
      </w:tr>
      <w:tr w:rsidR="0091630E" w:rsidRPr="00C5232D" w14:paraId="3007D3EB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02C16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待审队列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812D8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聚合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> comment </w:t>
            </w:r>
            <w:r w:rsidRPr="00C5232D">
              <w:rPr>
                <w:rFonts w:eastAsia="微软雅黑" w:cs="Times New Roman"/>
                <w:sz w:val="21"/>
              </w:rPr>
              <w:t>与</w:t>
            </w:r>
            <w:r w:rsidRPr="00C5232D">
              <w:rPr>
                <w:rFonts w:eastAsia="微软雅黑" w:cs="Times New Roman"/>
                <w:sz w:val="21"/>
              </w:rPr>
              <w:t> 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user_upload_photo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> 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待审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>/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复审内容</w:t>
            </w:r>
            <w:proofErr w:type="spellEnd"/>
          </w:p>
        </w:tc>
      </w:tr>
      <w:tr w:rsidR="0091630E" w:rsidRPr="00C5232D" w14:paraId="384C5ECB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9A3FB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敏感词管理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4A436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维护敏感词库及严重级别</w:t>
            </w:r>
          </w:p>
        </w:tc>
      </w:tr>
      <w:tr w:rsidR="0091630E" w:rsidRPr="00C5232D" w14:paraId="0D8C9643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D6DE8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自动审核策略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E4728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配置低风险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>/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>中风险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>/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>高风险阈值及对应动作</w:t>
            </w:r>
          </w:p>
        </w:tc>
      </w:tr>
      <w:tr w:rsidR="0091630E" w:rsidRPr="00C5232D" w14:paraId="53B0D0F8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D3BD0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审核统计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C9299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查看审核量、通过率、审核员工作量</w:t>
            </w:r>
          </w:p>
        </w:tc>
      </w:tr>
    </w:tbl>
    <w:p w14:paraId="414DAEAF" w14:textId="77777777" w:rsidR="0091630E" w:rsidRPr="00C5232D" w:rsidRDefault="0091630E">
      <w:pPr>
        <w:rPr>
          <w:rFonts w:eastAsia="微软雅黑" w:cs="Times New Roman"/>
          <w:lang w:eastAsia="zh-CN"/>
        </w:rPr>
      </w:pPr>
    </w:p>
    <w:p w14:paraId="5C333B53" w14:textId="77777777" w:rsidR="0091630E" w:rsidRPr="00C5232D" w:rsidRDefault="00000000">
      <w:pPr>
        <w:pStyle w:val="4"/>
        <w:rPr>
          <w:rFonts w:ascii="Times New Roman" w:eastAsia="微软雅黑" w:hAnsi="Times New Roman" w:cs="Times New Roman"/>
          <w:i w:val="0"/>
          <w:iCs w:val="0"/>
          <w:lang w:eastAsia="zh-CN"/>
        </w:rPr>
      </w:pPr>
      <w:r w:rsidRPr="00C5232D">
        <w:rPr>
          <w:rFonts w:ascii="Times New Roman" w:eastAsia="微软雅黑" w:hAnsi="Times New Roman" w:cs="Times New Roman"/>
          <w:i w:val="0"/>
          <w:iCs w:val="0"/>
          <w:lang w:eastAsia="zh-CN"/>
        </w:rPr>
        <w:t xml:space="preserve">4.5.1 </w:t>
      </w:r>
      <w:r w:rsidRPr="00C5232D">
        <w:rPr>
          <w:rFonts w:ascii="Times New Roman" w:eastAsia="微软雅黑" w:hAnsi="Times New Roman" w:cs="Times New Roman"/>
          <w:i w:val="0"/>
          <w:iCs w:val="0"/>
          <w:lang w:eastAsia="zh-CN"/>
        </w:rPr>
        <w:t>待审队列操作</w:t>
      </w:r>
    </w:p>
    <w:p w14:paraId="3477D17E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进入「内容审核」，默认显示待审队列。</w:t>
      </w:r>
    </w:p>
    <w:p w14:paraId="73ACAFA7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可按状态、内容类型、来源、提交人、关键词、提交时间、风险分等条件筛选。</w:t>
      </w:r>
    </w:p>
    <w:p w14:paraId="42DB948D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对单条内容执行「通过」「拒绝」或「复审」；拒绝须填写原因。</w:t>
      </w:r>
    </w:p>
    <w:p w14:paraId="7CDEBADD" w14:textId="77777777" w:rsidR="0091630E" w:rsidRPr="00C5232D" w:rsidRDefault="00000000">
      <w:pPr>
        <w:rPr>
          <w:rFonts w:eastAsia="微软雅黑" w:cs="Times New Roman"/>
          <w:lang w:eastAsia="zh-CN"/>
        </w:rPr>
      </w:pPr>
      <w:proofErr w:type="gramStart"/>
      <w:r w:rsidRPr="00C5232D">
        <w:rPr>
          <w:rFonts w:eastAsia="微软雅黑" w:cs="Times New Roman"/>
          <w:lang w:eastAsia="zh-CN"/>
        </w:rPr>
        <w:t>勾选多条</w:t>
      </w:r>
      <w:proofErr w:type="gramEnd"/>
      <w:r w:rsidRPr="00C5232D">
        <w:rPr>
          <w:rFonts w:eastAsia="微软雅黑" w:cs="Times New Roman"/>
          <w:lang w:eastAsia="zh-CN"/>
        </w:rPr>
        <w:t>记录后可批量通过或批量拒绝。</w:t>
      </w:r>
    </w:p>
    <w:p w14:paraId="07B3A1BB" w14:textId="77777777" w:rsidR="0091630E" w:rsidRPr="00C5232D" w:rsidRDefault="00000000">
      <w:pPr>
        <w:pStyle w:val="4"/>
        <w:rPr>
          <w:rFonts w:ascii="Times New Roman" w:eastAsia="微软雅黑" w:hAnsi="Times New Roman" w:cs="Times New Roman"/>
          <w:i w:val="0"/>
          <w:iCs w:val="0"/>
          <w:lang w:eastAsia="zh-CN"/>
        </w:rPr>
      </w:pPr>
      <w:r w:rsidRPr="00C5232D">
        <w:rPr>
          <w:rFonts w:ascii="Times New Roman" w:eastAsia="微软雅黑" w:hAnsi="Times New Roman" w:cs="Times New Roman"/>
          <w:i w:val="0"/>
          <w:iCs w:val="0"/>
          <w:lang w:eastAsia="zh-CN"/>
        </w:rPr>
        <w:t xml:space="preserve">4.5.2 </w:t>
      </w:r>
      <w:r w:rsidRPr="00C5232D">
        <w:rPr>
          <w:rFonts w:ascii="Times New Roman" w:eastAsia="微软雅黑" w:hAnsi="Times New Roman" w:cs="Times New Roman"/>
          <w:i w:val="0"/>
          <w:iCs w:val="0"/>
          <w:lang w:eastAsia="zh-CN"/>
        </w:rPr>
        <w:t>自动审核策略</w:t>
      </w:r>
    </w:p>
    <w:p w14:paraId="115036B6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当前风险分规则（文本敏感词）：</w:t>
      </w:r>
    </w:p>
    <w:p w14:paraId="4D4FAB4C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基础分</w:t>
      </w:r>
      <w:proofErr w:type="spellEnd"/>
      <w:r w:rsidRPr="00C5232D">
        <w:rPr>
          <w:rFonts w:eastAsia="微软雅黑" w:cs="Times New Roman"/>
        </w:rPr>
        <w:t xml:space="preserve"> 0</w:t>
      </w:r>
    </w:p>
    <w:p w14:paraId="046B71E2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lastRenderedPageBreak/>
        <w:t>每命中</w:t>
      </w:r>
      <w:proofErr w:type="spellEnd"/>
      <w:r w:rsidRPr="00C5232D">
        <w:rPr>
          <w:rFonts w:eastAsia="微软雅黑" w:cs="Times New Roman"/>
        </w:rPr>
        <w:t xml:space="preserve"> 1 </w:t>
      </w:r>
      <w:proofErr w:type="spellStart"/>
      <w:r w:rsidRPr="00C5232D">
        <w:rPr>
          <w:rFonts w:eastAsia="微软雅黑" w:cs="Times New Roman"/>
        </w:rPr>
        <w:t>个轻微敏感词</w:t>
      </w:r>
      <w:proofErr w:type="spellEnd"/>
      <w:r w:rsidRPr="00C5232D">
        <w:rPr>
          <w:rFonts w:eastAsia="微软雅黑" w:cs="Times New Roman"/>
        </w:rPr>
        <w:t xml:space="preserve"> +10</w:t>
      </w:r>
    </w:p>
    <w:p w14:paraId="28FC9477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命中严重敏感词</w:t>
      </w:r>
      <w:proofErr w:type="spellEnd"/>
      <w:r w:rsidRPr="00C5232D">
        <w:rPr>
          <w:rFonts w:eastAsia="微软雅黑" w:cs="Times New Roman"/>
        </w:rPr>
        <w:t xml:space="preserve"> = 100</w:t>
      </w:r>
    </w:p>
    <w:p w14:paraId="7CD856E5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总分范围</w:t>
      </w:r>
      <w:proofErr w:type="spellEnd"/>
      <w:r w:rsidRPr="00C5232D">
        <w:rPr>
          <w:rFonts w:eastAsia="微软雅黑" w:cs="Times New Roman"/>
        </w:rPr>
        <w:t xml:space="preserve"> 0–100</w:t>
      </w:r>
    </w:p>
    <w:p w14:paraId="128A7BD7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可配置低</w:t>
      </w:r>
      <w:r w:rsidRPr="00C5232D">
        <w:rPr>
          <w:rFonts w:eastAsia="微软雅黑" w:cs="Times New Roman"/>
          <w:lang w:eastAsia="zh-CN"/>
        </w:rPr>
        <w:t>/</w:t>
      </w:r>
      <w:r w:rsidRPr="00C5232D">
        <w:rPr>
          <w:rFonts w:eastAsia="微软雅黑" w:cs="Times New Roman"/>
          <w:lang w:eastAsia="zh-CN"/>
        </w:rPr>
        <w:t>中</w:t>
      </w:r>
      <w:r w:rsidRPr="00C5232D">
        <w:rPr>
          <w:rFonts w:eastAsia="微软雅黑" w:cs="Times New Roman"/>
          <w:lang w:eastAsia="zh-CN"/>
        </w:rPr>
        <w:t>/</w:t>
      </w:r>
      <w:r w:rsidRPr="00C5232D">
        <w:rPr>
          <w:rFonts w:eastAsia="微软雅黑" w:cs="Times New Roman"/>
          <w:lang w:eastAsia="zh-CN"/>
        </w:rPr>
        <w:t>高风险阈值及对应动作（自动通过、转人工、自动拒绝）。</w:t>
      </w:r>
    </w:p>
    <w:p w14:paraId="65BDA944" w14:textId="77777777" w:rsidR="0091630E" w:rsidRPr="00C5232D" w:rsidRDefault="00000000">
      <w:pPr>
        <w:pStyle w:val="4"/>
        <w:rPr>
          <w:rFonts w:ascii="Times New Roman" w:eastAsia="微软雅黑" w:hAnsi="Times New Roman" w:cs="Times New Roman"/>
          <w:i w:val="0"/>
          <w:iCs w:val="0"/>
          <w:lang w:eastAsia="zh-CN"/>
        </w:rPr>
      </w:pPr>
      <w:r w:rsidRPr="00C5232D">
        <w:rPr>
          <w:rFonts w:ascii="Times New Roman" w:eastAsia="微软雅黑" w:hAnsi="Times New Roman" w:cs="Times New Roman"/>
          <w:i w:val="0"/>
          <w:iCs w:val="0"/>
          <w:lang w:eastAsia="zh-CN"/>
        </w:rPr>
        <w:t xml:space="preserve">4.5.3 </w:t>
      </w:r>
      <w:r w:rsidRPr="00C5232D">
        <w:rPr>
          <w:rFonts w:ascii="Times New Roman" w:eastAsia="微软雅黑" w:hAnsi="Times New Roman" w:cs="Times New Roman"/>
          <w:i w:val="0"/>
          <w:iCs w:val="0"/>
          <w:lang w:eastAsia="zh-CN"/>
        </w:rPr>
        <w:t>数据来源说明</w:t>
      </w:r>
    </w:p>
    <w:p w14:paraId="38137E74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评论与上</w:t>
      </w:r>
      <w:proofErr w:type="gramStart"/>
      <w:r w:rsidRPr="00C5232D">
        <w:rPr>
          <w:rFonts w:eastAsia="微软雅黑" w:cs="Times New Roman"/>
          <w:lang w:eastAsia="zh-CN"/>
        </w:rPr>
        <w:t>传内容</w:t>
      </w:r>
      <w:proofErr w:type="gramEnd"/>
      <w:r w:rsidRPr="00C5232D">
        <w:rPr>
          <w:rFonts w:eastAsia="微软雅黑" w:cs="Times New Roman"/>
          <w:lang w:eastAsia="zh-CN"/>
        </w:rPr>
        <w:t>优先由</w:t>
      </w:r>
      <w:r w:rsidRPr="00C5232D">
        <w:rPr>
          <w:rFonts w:eastAsia="微软雅黑" w:cs="Times New Roman"/>
          <w:lang w:eastAsia="zh-CN"/>
        </w:rPr>
        <w:t xml:space="preserve"> Web/App </w:t>
      </w:r>
      <w:r w:rsidRPr="00C5232D">
        <w:rPr>
          <w:rFonts w:eastAsia="微软雅黑" w:cs="Times New Roman"/>
          <w:lang w:eastAsia="zh-CN"/>
        </w:rPr>
        <w:t>直写共用表；亦可通过集成</w:t>
      </w:r>
      <w:r w:rsidRPr="00C5232D">
        <w:rPr>
          <w:rFonts w:eastAsia="微软雅黑" w:cs="Times New Roman"/>
          <w:lang w:eastAsia="zh-CN"/>
        </w:rPr>
        <w:t xml:space="preserve"> API </w:t>
      </w:r>
      <w:r w:rsidRPr="00C5232D">
        <w:rPr>
          <w:rFonts w:eastAsia="微软雅黑" w:cs="Times New Roman"/>
          <w:lang w:eastAsia="zh-CN"/>
        </w:rPr>
        <w:t>提交。</w:t>
      </w:r>
    </w:p>
    <w:p w14:paraId="5EE6FF6E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审核队列直接读取共用表，不另建独立待审表。</w:t>
      </w:r>
    </w:p>
    <w:p w14:paraId="5EE21040" w14:textId="77777777" w:rsidR="0091630E" w:rsidRPr="00C5232D" w:rsidRDefault="00000000" w:rsidP="00C8522F">
      <w:pPr>
        <w:pStyle w:val="31"/>
        <w:rPr>
          <w:rFonts w:ascii="Times New Roman" w:hAnsi="Times New Roman" w:cs="Times New Roman"/>
        </w:rPr>
      </w:pPr>
      <w:bookmarkStart w:id="99" w:name="_Toc231682121"/>
      <w:r w:rsidRPr="00C5232D">
        <w:rPr>
          <w:rFonts w:ascii="Times New Roman" w:hAnsi="Times New Roman" w:cs="Times New Roman"/>
        </w:rPr>
        <w:t xml:space="preserve">4.6 </w:t>
      </w:r>
      <w:proofErr w:type="spellStart"/>
      <w:r w:rsidRPr="00C5232D">
        <w:rPr>
          <w:rFonts w:ascii="Times New Roman" w:hAnsi="Times New Roman" w:cs="Times New Roman"/>
        </w:rPr>
        <w:t>文物数据管理</w:t>
      </w:r>
      <w:bookmarkEnd w:id="99"/>
      <w:proofErr w:type="spellEnd"/>
    </w:p>
    <w:p w14:paraId="219659AB" w14:textId="77777777" w:rsidR="0091630E" w:rsidRPr="00C5232D" w:rsidRDefault="00000000">
      <w:pPr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适用角色</w:t>
      </w:r>
      <w:proofErr w:type="spellEnd"/>
      <w:r w:rsidRPr="00C5232D">
        <w:rPr>
          <w:rFonts w:eastAsia="微软雅黑" w:cs="Times New Roman"/>
        </w:rPr>
        <w:t>：</w:t>
      </w:r>
      <w:r w:rsidRPr="00C5232D">
        <w:rPr>
          <w:rFonts w:eastAsia="微软雅黑" w:cs="Times New Roman"/>
        </w:rPr>
        <w:t xml:space="preserve"> </w:t>
      </w:r>
      <w:proofErr w:type="spellStart"/>
      <w:r w:rsidRPr="00C5232D">
        <w:rPr>
          <w:rFonts w:eastAsia="微软雅黑" w:cs="Times New Roman"/>
        </w:rPr>
        <w:t>拥有</w:t>
      </w:r>
      <w:proofErr w:type="spellEnd"/>
      <w:r w:rsidRPr="00C5232D">
        <w:rPr>
          <w:rFonts w:eastAsia="微软雅黑" w:cs="Times New Roman"/>
        </w:rPr>
        <w:t xml:space="preserve"> ARTIFACT_VIEW </w:t>
      </w:r>
      <w:proofErr w:type="spellStart"/>
      <w:r w:rsidRPr="00C5232D">
        <w:rPr>
          <w:rFonts w:eastAsia="微软雅黑" w:cs="Times New Roman"/>
        </w:rPr>
        <w:t>及相关编辑</w:t>
      </w:r>
      <w:proofErr w:type="spellEnd"/>
      <w:r w:rsidRPr="00C5232D">
        <w:rPr>
          <w:rFonts w:eastAsia="微软雅黑" w:cs="Times New Roman"/>
        </w:rPr>
        <w:t>/</w:t>
      </w:r>
      <w:proofErr w:type="spellStart"/>
      <w:r w:rsidRPr="00C5232D">
        <w:rPr>
          <w:rFonts w:eastAsia="微软雅黑" w:cs="Times New Roman"/>
        </w:rPr>
        <w:t>删除权限的管理员</w:t>
      </w:r>
      <w:proofErr w:type="spellEnd"/>
      <w:r w:rsidRPr="00C5232D">
        <w:rPr>
          <w:rFonts w:eastAsia="微软雅黑" w:cs="Times New Roman"/>
        </w:rPr>
        <w:t>。</w:t>
      </w:r>
    </w:p>
    <w:p w14:paraId="1FFAB69C" w14:textId="77777777" w:rsidR="0091630E" w:rsidRPr="00C5232D" w:rsidRDefault="00000000">
      <w:pPr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主要操作</w:t>
      </w:r>
      <w:proofErr w:type="spellEnd"/>
      <w:r w:rsidRPr="00C5232D">
        <w:rPr>
          <w:rFonts w:eastAsia="微软雅黑" w:cs="Times New Roman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91630E" w:rsidRPr="00C5232D" w14:paraId="54A3A481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C4F11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操作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23B8E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说明</w:t>
            </w:r>
            <w:proofErr w:type="spellEnd"/>
          </w:p>
        </w:tc>
      </w:tr>
      <w:tr w:rsidR="0091630E" w:rsidRPr="00C5232D" w14:paraId="5FEF2C12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AD49D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查询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B4627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proofErr w:type="gramStart"/>
            <w:r w:rsidRPr="00C5232D">
              <w:rPr>
                <w:rFonts w:eastAsia="微软雅黑" w:cs="Times New Roman"/>
                <w:sz w:val="21"/>
                <w:lang w:eastAsia="zh-CN"/>
              </w:rPr>
              <w:t>按馆别</w:t>
            </w:r>
            <w:proofErr w:type="gramEnd"/>
            <w:r w:rsidRPr="00C5232D">
              <w:rPr>
                <w:rFonts w:eastAsia="微软雅黑" w:cs="Times New Roman"/>
                <w:sz w:val="21"/>
                <w:lang w:eastAsia="zh-CN"/>
              </w:rPr>
              <w:t>、关键词等条件检索文物列表</w:t>
            </w:r>
          </w:p>
        </w:tc>
      </w:tr>
      <w:tr w:rsidR="0091630E" w:rsidRPr="00C5232D" w14:paraId="137EDC70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A8993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新增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>/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编辑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CC0D6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维护文物基础信息及图片</w:t>
            </w:r>
          </w:p>
        </w:tc>
      </w:tr>
      <w:tr w:rsidR="0091630E" w:rsidRPr="00C5232D" w14:paraId="6A24AB9A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B708F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删除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9D671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删除指定文物记录</w:t>
            </w:r>
            <w:proofErr w:type="spellEnd"/>
          </w:p>
        </w:tc>
      </w:tr>
      <w:tr w:rsidR="0091630E" w:rsidRPr="00C5232D" w14:paraId="0E89EB4E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82B35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导入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>/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导出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E582F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 xml:space="preserve">CSV 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>格式批量导入与导出</w:t>
            </w:r>
          </w:p>
        </w:tc>
      </w:tr>
      <w:tr w:rsidR="0091630E" w:rsidRPr="00C5232D" w14:paraId="598F831A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4B5D9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缩略图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12D9C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哈佛（</w:t>
            </w:r>
            <w:r w:rsidRPr="00C5232D">
              <w:rPr>
                <w:rFonts w:eastAsia="微软雅黑" w:cs="Times New Roman"/>
                <w:sz w:val="21"/>
              </w:rPr>
              <w:t>museum_id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>=2</w:t>
            </w:r>
            <w:r w:rsidRPr="00C5232D">
              <w:rPr>
                <w:rFonts w:eastAsia="微软雅黑" w:cs="Times New Roman"/>
                <w:sz w:val="21"/>
              </w:rPr>
              <w:t>）、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波士顿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 xml:space="preserve"> 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MFA</w:t>
            </w:r>
            <w:r w:rsidRPr="00C5232D">
              <w:rPr>
                <w:rFonts w:eastAsia="微软雅黑" w:cs="Times New Roman"/>
                <w:sz w:val="21"/>
              </w:rPr>
              <w:t>（</w:t>
            </w:r>
            <w:r w:rsidRPr="00C5232D">
              <w:rPr>
                <w:rFonts w:eastAsia="微软雅黑" w:cs="Times New Roman"/>
                <w:sz w:val="21"/>
              </w:rPr>
              <w:t>museum_id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>=3</w:t>
            </w:r>
            <w:r w:rsidRPr="00C5232D">
              <w:rPr>
                <w:rFonts w:eastAsia="微软雅黑" w:cs="Times New Roman"/>
                <w:sz w:val="21"/>
              </w:rPr>
              <w:t>）可经配置的爬虫图片</w:t>
            </w:r>
            <w:r w:rsidRPr="00C5232D">
              <w:rPr>
                <w:rFonts w:eastAsia="微软雅黑" w:cs="Times New Roman"/>
                <w:sz w:val="21"/>
              </w:rPr>
              <w:t xml:space="preserve"> API 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获取</w:t>
            </w:r>
            <w:proofErr w:type="spellEnd"/>
          </w:p>
        </w:tc>
      </w:tr>
    </w:tbl>
    <w:p w14:paraId="71A55695" w14:textId="77777777" w:rsidR="0091630E" w:rsidRPr="00C5232D" w:rsidRDefault="0091630E">
      <w:pPr>
        <w:rPr>
          <w:rFonts w:eastAsia="微软雅黑" w:cs="Times New Roman"/>
        </w:rPr>
      </w:pPr>
    </w:p>
    <w:p w14:paraId="6EF77FAC" w14:textId="77777777" w:rsidR="0091630E" w:rsidRPr="00C5232D" w:rsidRDefault="00000000" w:rsidP="00C8522F">
      <w:pPr>
        <w:pStyle w:val="31"/>
        <w:rPr>
          <w:rFonts w:ascii="Times New Roman" w:hAnsi="Times New Roman" w:cs="Times New Roman"/>
        </w:rPr>
      </w:pPr>
      <w:bookmarkStart w:id="100" w:name="_Toc231682122"/>
      <w:r w:rsidRPr="00C5232D">
        <w:rPr>
          <w:rFonts w:ascii="Times New Roman" w:hAnsi="Times New Roman" w:cs="Times New Roman"/>
        </w:rPr>
        <w:t xml:space="preserve">4.7 </w:t>
      </w:r>
      <w:proofErr w:type="spellStart"/>
      <w:r w:rsidRPr="00C5232D">
        <w:rPr>
          <w:rFonts w:ascii="Times New Roman" w:hAnsi="Times New Roman" w:cs="Times New Roman"/>
        </w:rPr>
        <w:t>知识图谱管理</w:t>
      </w:r>
      <w:bookmarkEnd w:id="100"/>
      <w:proofErr w:type="spellEnd"/>
    </w:p>
    <w:p w14:paraId="27E9D8E8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适用角色：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拥有文物</w:t>
      </w:r>
      <w:r w:rsidRPr="00C5232D">
        <w:rPr>
          <w:rFonts w:eastAsia="微软雅黑" w:cs="Times New Roman"/>
          <w:lang w:eastAsia="zh-CN"/>
        </w:rPr>
        <w:t>/</w:t>
      </w:r>
      <w:r w:rsidRPr="00C5232D">
        <w:rPr>
          <w:rFonts w:eastAsia="微软雅黑" w:cs="Times New Roman"/>
          <w:lang w:eastAsia="zh-CN"/>
        </w:rPr>
        <w:t>图谱相关权限且</w:t>
      </w:r>
      <w:r w:rsidRPr="00C5232D">
        <w:rPr>
          <w:rFonts w:eastAsia="微软雅黑" w:cs="Times New Roman"/>
          <w:lang w:eastAsia="zh-CN"/>
        </w:rPr>
        <w:t xml:space="preserve"> Neo4j </w:t>
      </w:r>
      <w:r w:rsidRPr="00C5232D">
        <w:rPr>
          <w:rFonts w:eastAsia="微软雅黑" w:cs="Times New Roman"/>
          <w:lang w:eastAsia="zh-CN"/>
        </w:rPr>
        <w:t>已启用的管理员。</w:t>
      </w:r>
    </w:p>
    <w:p w14:paraId="5132F3A7" w14:textId="77777777" w:rsidR="0091630E" w:rsidRPr="00C5232D" w:rsidRDefault="00000000">
      <w:pPr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前置条件</w:t>
      </w:r>
      <w:proofErr w:type="spellEnd"/>
      <w:r w:rsidRPr="00C5232D">
        <w:rPr>
          <w:rFonts w:eastAsia="微软雅黑" w:cs="Times New Roman"/>
        </w:rPr>
        <w:t>：</w:t>
      </w:r>
      <w:r w:rsidRPr="00C5232D">
        <w:rPr>
          <w:rFonts w:eastAsia="微软雅黑" w:cs="Times New Roman"/>
        </w:rPr>
        <w:t xml:space="preserve"> </w:t>
      </w:r>
      <w:proofErr w:type="spellStart"/>
      <w:r w:rsidRPr="00C5232D">
        <w:rPr>
          <w:rFonts w:eastAsia="微软雅黑" w:cs="Times New Roman"/>
        </w:rPr>
        <w:t>application.yml</w:t>
      </w:r>
      <w:proofErr w:type="spellEnd"/>
      <w:r w:rsidRPr="00C5232D">
        <w:rPr>
          <w:rFonts w:eastAsia="微软雅黑" w:cs="Times New Roman"/>
        </w:rPr>
        <w:t xml:space="preserve"> </w:t>
      </w:r>
      <w:r w:rsidRPr="00C5232D">
        <w:rPr>
          <w:rFonts w:eastAsia="微软雅黑" w:cs="Times New Roman"/>
        </w:rPr>
        <w:t>中</w:t>
      </w:r>
      <w:r w:rsidRPr="00C5232D">
        <w:rPr>
          <w:rFonts w:eastAsia="微软雅黑" w:cs="Times New Roman"/>
        </w:rPr>
        <w:t xml:space="preserve"> </w:t>
      </w:r>
      <w:proofErr w:type="gramStart"/>
      <w:r w:rsidRPr="00C5232D">
        <w:rPr>
          <w:rFonts w:eastAsia="微软雅黑" w:cs="Times New Roman"/>
        </w:rPr>
        <w:t>kg.neo4j.enabled</w:t>
      </w:r>
      <w:proofErr w:type="gramEnd"/>
      <w:r w:rsidRPr="00C5232D">
        <w:rPr>
          <w:rFonts w:eastAsia="微软雅黑" w:cs="Times New Roman"/>
        </w:rPr>
        <w:t>=</w:t>
      </w:r>
      <w:proofErr w:type="spellStart"/>
      <w:r w:rsidRPr="00C5232D">
        <w:rPr>
          <w:rFonts w:eastAsia="微软雅黑" w:cs="Times New Roman"/>
        </w:rPr>
        <w:t>true</w:t>
      </w:r>
      <w:r w:rsidRPr="00C5232D">
        <w:rPr>
          <w:rFonts w:eastAsia="微软雅黑" w:cs="Times New Roman"/>
        </w:rPr>
        <w:t>，且</w:t>
      </w:r>
      <w:proofErr w:type="spellEnd"/>
      <w:r w:rsidRPr="00C5232D">
        <w:rPr>
          <w:rFonts w:eastAsia="微软雅黑" w:cs="Times New Roman"/>
        </w:rPr>
        <w:t xml:space="preserve"> Neo4j </w:t>
      </w:r>
      <w:proofErr w:type="spellStart"/>
      <w:r w:rsidRPr="00C5232D">
        <w:rPr>
          <w:rFonts w:eastAsia="微软雅黑" w:cs="Times New Roman"/>
        </w:rPr>
        <w:t>服务可连通</w:t>
      </w:r>
      <w:proofErr w:type="spellEnd"/>
      <w:r w:rsidRPr="00C5232D">
        <w:rPr>
          <w:rFonts w:eastAsia="微软雅黑" w:cs="Times New Roman"/>
        </w:rPr>
        <w:t>。</w:t>
      </w:r>
    </w:p>
    <w:p w14:paraId="2ABA306D" w14:textId="77777777" w:rsidR="0091630E" w:rsidRPr="00C5232D" w:rsidRDefault="00000000">
      <w:pPr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主要操作</w:t>
      </w:r>
      <w:proofErr w:type="spellEnd"/>
      <w:r w:rsidRPr="00C5232D">
        <w:rPr>
          <w:rFonts w:eastAsia="微软雅黑" w:cs="Times New Roman"/>
        </w:rPr>
        <w:t>：</w:t>
      </w:r>
    </w:p>
    <w:p w14:paraId="43E08882" w14:textId="77777777" w:rsidR="0091630E" w:rsidRPr="00C5232D" w:rsidRDefault="00000000">
      <w:pPr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在管理页维护图谱实体与关系（</w:t>
      </w:r>
      <w:r w:rsidRPr="00C5232D">
        <w:rPr>
          <w:rFonts w:eastAsia="微软雅黑" w:cs="Times New Roman"/>
        </w:rPr>
        <w:t>API</w:t>
      </w:r>
      <w:proofErr w:type="spellEnd"/>
      <w:r w:rsidRPr="00C5232D">
        <w:rPr>
          <w:rFonts w:eastAsia="微软雅黑" w:cs="Times New Roman"/>
        </w:rPr>
        <w:t xml:space="preserve"> </w:t>
      </w:r>
      <w:proofErr w:type="spellStart"/>
      <w:r w:rsidRPr="00C5232D">
        <w:rPr>
          <w:rFonts w:eastAsia="微软雅黑" w:cs="Times New Roman"/>
        </w:rPr>
        <w:t>前缀</w:t>
      </w:r>
      <w:proofErr w:type="spellEnd"/>
      <w:r w:rsidRPr="00C5232D">
        <w:rPr>
          <w:rFonts w:eastAsia="微软雅黑" w:cs="Times New Roman"/>
        </w:rPr>
        <w:t xml:space="preserve"> /</w:t>
      </w:r>
      <w:proofErr w:type="spellStart"/>
      <w:r w:rsidRPr="00C5232D">
        <w:rPr>
          <w:rFonts w:eastAsia="微软雅黑" w:cs="Times New Roman"/>
        </w:rPr>
        <w:t>api</w:t>
      </w:r>
      <w:proofErr w:type="spellEnd"/>
      <w:r w:rsidRPr="00C5232D">
        <w:rPr>
          <w:rFonts w:eastAsia="微软雅黑" w:cs="Times New Roman"/>
        </w:rPr>
        <w:t>/admin/kg/**</w:t>
      </w:r>
      <w:r w:rsidRPr="00C5232D">
        <w:rPr>
          <w:rFonts w:eastAsia="微软雅黑" w:cs="Times New Roman"/>
        </w:rPr>
        <w:t>）。</w:t>
      </w:r>
    </w:p>
    <w:p w14:paraId="17E1C4F0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lastRenderedPageBreak/>
        <w:t xml:space="preserve">Neo4j </w:t>
      </w:r>
      <w:r w:rsidRPr="00C5232D">
        <w:rPr>
          <w:rFonts w:eastAsia="微软雅黑" w:cs="Times New Roman"/>
          <w:lang w:eastAsia="zh-CN"/>
        </w:rPr>
        <w:t>未启用或服务</w:t>
      </w:r>
      <w:proofErr w:type="gramStart"/>
      <w:r w:rsidRPr="00C5232D">
        <w:rPr>
          <w:rFonts w:eastAsia="微软雅黑" w:cs="Times New Roman"/>
          <w:lang w:eastAsia="zh-CN"/>
        </w:rPr>
        <w:t>不</w:t>
      </w:r>
      <w:proofErr w:type="gramEnd"/>
      <w:r w:rsidRPr="00C5232D">
        <w:rPr>
          <w:rFonts w:eastAsia="微软雅黑" w:cs="Times New Roman"/>
          <w:lang w:eastAsia="zh-CN"/>
        </w:rPr>
        <w:t>可用时，相关功能</w:t>
      </w:r>
      <w:proofErr w:type="gramStart"/>
      <w:r w:rsidRPr="00C5232D">
        <w:rPr>
          <w:rFonts w:eastAsia="微软雅黑" w:cs="Times New Roman"/>
          <w:lang w:eastAsia="zh-CN"/>
        </w:rPr>
        <w:t>不</w:t>
      </w:r>
      <w:proofErr w:type="gramEnd"/>
      <w:r w:rsidRPr="00C5232D">
        <w:rPr>
          <w:rFonts w:eastAsia="微软雅黑" w:cs="Times New Roman"/>
          <w:lang w:eastAsia="zh-CN"/>
        </w:rPr>
        <w:t>可用。</w:t>
      </w:r>
    </w:p>
    <w:p w14:paraId="4B4CD945" w14:textId="77777777" w:rsidR="0091630E" w:rsidRPr="00C5232D" w:rsidRDefault="00000000" w:rsidP="00C8522F">
      <w:pPr>
        <w:pStyle w:val="31"/>
        <w:rPr>
          <w:rFonts w:ascii="Times New Roman" w:hAnsi="Times New Roman" w:cs="Times New Roman"/>
          <w:lang w:eastAsia="zh-CN"/>
        </w:rPr>
      </w:pPr>
      <w:bookmarkStart w:id="101" w:name="_Toc231682123"/>
      <w:r w:rsidRPr="00C5232D">
        <w:rPr>
          <w:rFonts w:ascii="Times New Roman" w:hAnsi="Times New Roman" w:cs="Times New Roman"/>
          <w:lang w:eastAsia="zh-CN"/>
        </w:rPr>
        <w:t xml:space="preserve">4.8 </w:t>
      </w:r>
      <w:r w:rsidRPr="00C5232D">
        <w:rPr>
          <w:rFonts w:ascii="Times New Roman" w:hAnsi="Times New Roman" w:cs="Times New Roman"/>
          <w:lang w:eastAsia="zh-CN"/>
        </w:rPr>
        <w:t>数据备份与恢复</w:t>
      </w:r>
      <w:bookmarkEnd w:id="101"/>
    </w:p>
    <w:p w14:paraId="5E37FABD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适用角色：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拥有</w:t>
      </w:r>
      <w:r w:rsidRPr="00C5232D">
        <w:rPr>
          <w:rFonts w:eastAsia="微软雅黑" w:cs="Times New Roman"/>
          <w:lang w:eastAsia="zh-CN"/>
        </w:rPr>
        <w:t xml:space="preserve"> BACKUP_MANAGE </w:t>
      </w:r>
      <w:r w:rsidRPr="00C5232D">
        <w:rPr>
          <w:rFonts w:eastAsia="微软雅黑" w:cs="Times New Roman"/>
          <w:lang w:eastAsia="zh-CN"/>
        </w:rPr>
        <w:t>权限的管理员。</w:t>
      </w:r>
    </w:p>
    <w:p w14:paraId="249B1A3A" w14:textId="77777777" w:rsidR="0091630E" w:rsidRPr="00C5232D" w:rsidRDefault="00000000">
      <w:pPr>
        <w:pStyle w:val="4"/>
        <w:rPr>
          <w:rFonts w:ascii="Times New Roman" w:eastAsia="微软雅黑" w:hAnsi="Times New Roman" w:cs="Times New Roman"/>
          <w:i w:val="0"/>
          <w:iCs w:val="0"/>
          <w:lang w:eastAsia="zh-CN"/>
        </w:rPr>
      </w:pPr>
      <w:r w:rsidRPr="00C5232D">
        <w:rPr>
          <w:rFonts w:ascii="Times New Roman" w:eastAsia="微软雅黑" w:hAnsi="Times New Roman" w:cs="Times New Roman"/>
          <w:i w:val="0"/>
          <w:iCs w:val="0"/>
          <w:lang w:eastAsia="zh-CN"/>
        </w:rPr>
        <w:t xml:space="preserve">4.8.1 </w:t>
      </w:r>
      <w:r w:rsidRPr="00C5232D">
        <w:rPr>
          <w:rFonts w:ascii="Times New Roman" w:eastAsia="微软雅黑" w:hAnsi="Times New Roman" w:cs="Times New Roman"/>
          <w:i w:val="0"/>
          <w:iCs w:val="0"/>
          <w:lang w:eastAsia="zh-CN"/>
        </w:rPr>
        <w:t>备份</w:t>
      </w:r>
    </w:p>
    <w:p w14:paraId="6D49D652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进入「数据备份与恢复」。</w:t>
      </w:r>
    </w:p>
    <w:p w14:paraId="44AFEAEB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查看可备份表列表，选择备份范围（全库或指定表）。</w:t>
      </w:r>
    </w:p>
    <w:p w14:paraId="2BD41F33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执行手动备份；备份文件</w:t>
      </w:r>
      <w:r w:rsidRPr="00C5232D">
        <w:rPr>
          <w:rFonts w:eastAsia="微软雅黑" w:cs="Times New Roman"/>
          <w:lang w:eastAsia="zh-CN"/>
        </w:rPr>
        <w:t xml:space="preserve"> AES </w:t>
      </w:r>
      <w:r w:rsidRPr="00C5232D">
        <w:rPr>
          <w:rFonts w:eastAsia="微软雅黑" w:cs="Times New Roman"/>
          <w:lang w:eastAsia="zh-CN"/>
        </w:rPr>
        <w:t>加密存储于配置的</w:t>
      </w:r>
      <w:r w:rsidRPr="00C5232D">
        <w:rPr>
          <w:rFonts w:eastAsia="微软雅黑" w:cs="Times New Roman"/>
          <w:lang w:eastAsia="zh-CN"/>
        </w:rPr>
        <w:t xml:space="preserve"> </w:t>
      </w:r>
      <w:proofErr w:type="spellStart"/>
      <w:r w:rsidRPr="00C5232D">
        <w:rPr>
          <w:rFonts w:eastAsia="微软雅黑" w:cs="Times New Roman"/>
          <w:lang w:eastAsia="zh-CN"/>
        </w:rPr>
        <w:t>backup.directory</w:t>
      </w:r>
      <w:proofErr w:type="spellEnd"/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目录。</w:t>
      </w:r>
    </w:p>
    <w:p w14:paraId="03BDBB9A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可下载历史备份文件；可配置定时备份任务。</w:t>
      </w:r>
    </w:p>
    <w:p w14:paraId="20D2AEC8" w14:textId="77777777" w:rsidR="0091630E" w:rsidRPr="00C5232D" w:rsidRDefault="00000000">
      <w:pPr>
        <w:pStyle w:val="4"/>
        <w:rPr>
          <w:rFonts w:ascii="Times New Roman" w:eastAsia="微软雅黑" w:hAnsi="Times New Roman" w:cs="Times New Roman"/>
          <w:i w:val="0"/>
          <w:iCs w:val="0"/>
          <w:lang w:eastAsia="zh-CN"/>
        </w:rPr>
      </w:pPr>
      <w:r w:rsidRPr="00C5232D">
        <w:rPr>
          <w:rFonts w:ascii="Times New Roman" w:eastAsia="微软雅黑" w:hAnsi="Times New Roman" w:cs="Times New Roman"/>
          <w:i w:val="0"/>
          <w:iCs w:val="0"/>
          <w:lang w:eastAsia="zh-CN"/>
        </w:rPr>
        <w:t xml:space="preserve">4.8.2 </w:t>
      </w:r>
      <w:r w:rsidRPr="00C5232D">
        <w:rPr>
          <w:rFonts w:ascii="Times New Roman" w:eastAsia="微软雅黑" w:hAnsi="Times New Roman" w:cs="Times New Roman"/>
          <w:i w:val="0"/>
          <w:iCs w:val="0"/>
          <w:lang w:eastAsia="zh-CN"/>
        </w:rPr>
        <w:t>恢复</w:t>
      </w:r>
    </w:p>
    <w:p w14:paraId="4D87EC19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仅超级管理员可执行数据恢复操作。</w:t>
      </w:r>
    </w:p>
    <w:p w14:paraId="727952D2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恢复前须阅读风险提示并完成确认文本输入。</w:t>
      </w:r>
    </w:p>
    <w:p w14:paraId="336B3707" w14:textId="77777777" w:rsidR="0091630E" w:rsidRPr="00C5232D" w:rsidRDefault="00000000">
      <w:pPr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每次恢复操作记录至</w:t>
      </w:r>
      <w:proofErr w:type="spellEnd"/>
      <w:r w:rsidRPr="00C5232D">
        <w:rPr>
          <w:rFonts w:eastAsia="微软雅黑" w:cs="Times New Roman"/>
        </w:rPr>
        <w:t xml:space="preserve"> </w:t>
      </w:r>
      <w:proofErr w:type="spellStart"/>
      <w:r w:rsidRPr="00C5232D">
        <w:rPr>
          <w:rFonts w:eastAsia="微软雅黑" w:cs="Times New Roman"/>
        </w:rPr>
        <w:t>restore_logs</w:t>
      </w:r>
      <w:proofErr w:type="spellEnd"/>
      <w:r w:rsidRPr="00C5232D">
        <w:rPr>
          <w:rFonts w:eastAsia="微软雅黑" w:cs="Times New Roman"/>
        </w:rPr>
        <w:t xml:space="preserve"> </w:t>
      </w:r>
      <w:proofErr w:type="spellStart"/>
      <w:r w:rsidRPr="00C5232D">
        <w:rPr>
          <w:rFonts w:eastAsia="微软雅黑" w:cs="Times New Roman"/>
        </w:rPr>
        <w:t>供审计</w:t>
      </w:r>
      <w:proofErr w:type="spellEnd"/>
      <w:r w:rsidRPr="00C5232D">
        <w:rPr>
          <w:rFonts w:eastAsia="微软雅黑" w:cs="Times New Roman"/>
        </w:rPr>
        <w:t>。</w:t>
      </w:r>
    </w:p>
    <w:p w14:paraId="332AE162" w14:textId="77777777" w:rsidR="0091630E" w:rsidRPr="00C5232D" w:rsidRDefault="00000000" w:rsidP="00C8522F">
      <w:pPr>
        <w:pStyle w:val="31"/>
        <w:rPr>
          <w:rFonts w:ascii="Times New Roman" w:hAnsi="Times New Roman" w:cs="Times New Roman"/>
        </w:rPr>
      </w:pPr>
      <w:bookmarkStart w:id="102" w:name="_Toc231682124"/>
      <w:r w:rsidRPr="00C5232D">
        <w:rPr>
          <w:rFonts w:ascii="Times New Roman" w:hAnsi="Times New Roman" w:cs="Times New Roman"/>
        </w:rPr>
        <w:t xml:space="preserve">4.9 </w:t>
      </w:r>
      <w:proofErr w:type="spellStart"/>
      <w:r w:rsidRPr="00C5232D">
        <w:rPr>
          <w:rFonts w:ascii="Times New Roman" w:hAnsi="Times New Roman" w:cs="Times New Roman"/>
        </w:rPr>
        <w:t>日志管理</w:t>
      </w:r>
      <w:bookmarkEnd w:id="102"/>
      <w:proofErr w:type="spellEnd"/>
    </w:p>
    <w:p w14:paraId="0F153E47" w14:textId="77777777" w:rsidR="0091630E" w:rsidRPr="00C5232D" w:rsidRDefault="00000000">
      <w:pPr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适用角色</w:t>
      </w:r>
      <w:proofErr w:type="spellEnd"/>
      <w:r w:rsidRPr="00C5232D">
        <w:rPr>
          <w:rFonts w:eastAsia="微软雅黑" w:cs="Times New Roman"/>
        </w:rPr>
        <w:t>：</w:t>
      </w:r>
      <w:r w:rsidRPr="00C5232D">
        <w:rPr>
          <w:rFonts w:eastAsia="微软雅黑" w:cs="Times New Roman"/>
        </w:rPr>
        <w:t xml:space="preserve"> </w:t>
      </w:r>
      <w:proofErr w:type="spellStart"/>
      <w:r w:rsidRPr="00C5232D">
        <w:rPr>
          <w:rFonts w:eastAsia="微软雅黑" w:cs="Times New Roman"/>
        </w:rPr>
        <w:t>拥有</w:t>
      </w:r>
      <w:proofErr w:type="spellEnd"/>
      <w:r w:rsidRPr="00C5232D">
        <w:rPr>
          <w:rFonts w:eastAsia="微软雅黑" w:cs="Times New Roman"/>
        </w:rPr>
        <w:t xml:space="preserve"> LOG_VIEW </w:t>
      </w:r>
      <w:proofErr w:type="spellStart"/>
      <w:r w:rsidRPr="00C5232D">
        <w:rPr>
          <w:rFonts w:eastAsia="微软雅黑" w:cs="Times New Roman"/>
        </w:rPr>
        <w:t>权限的管理员（内容审核员仅可见与审核相关的操作日志子集</w:t>
      </w:r>
      <w:proofErr w:type="spellEnd"/>
      <w:r w:rsidRPr="00C5232D">
        <w:rPr>
          <w:rFonts w:eastAsia="微软雅黑" w:cs="Times New Roman"/>
        </w:rPr>
        <w:t>）。</w:t>
      </w:r>
    </w:p>
    <w:p w14:paraId="3D02DCD2" w14:textId="77777777" w:rsidR="0091630E" w:rsidRPr="00C5232D" w:rsidRDefault="00000000">
      <w:pPr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日志类型</w:t>
      </w:r>
      <w:proofErr w:type="spellEnd"/>
      <w:r w:rsidRPr="00C5232D">
        <w:rPr>
          <w:rFonts w:eastAsia="微软雅黑" w:cs="Times New Roman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91630E" w:rsidRPr="00C5232D" w14:paraId="4C2E94BB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E3284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类型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4BDB5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内容</w:t>
            </w:r>
            <w:proofErr w:type="spellEnd"/>
          </w:p>
        </w:tc>
      </w:tr>
      <w:tr w:rsidR="0091630E" w:rsidRPr="00C5232D" w14:paraId="033F3310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CAAD1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操作日志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1E872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管理员关键业务操作</w:t>
            </w:r>
            <w:proofErr w:type="spellEnd"/>
          </w:p>
        </w:tc>
      </w:tr>
      <w:tr w:rsidR="0091630E" w:rsidRPr="00C5232D" w14:paraId="2775A385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69187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登录日志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9C208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管理员及前台用户登录记录</w:t>
            </w:r>
          </w:p>
        </w:tc>
      </w:tr>
      <w:tr w:rsidR="0091630E" w:rsidRPr="00C5232D" w14:paraId="50E9CD15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EED78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安全日志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911B9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权限变更、管理员变更等敏感操作</w:t>
            </w:r>
          </w:p>
        </w:tc>
      </w:tr>
      <w:tr w:rsidR="0091630E" w:rsidRPr="00C5232D" w14:paraId="2089DF1E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D8788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数据变更日志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52B45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实体级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 xml:space="preserve"> CREATE/UPDATE/DELETE 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记录</w:t>
            </w:r>
            <w:proofErr w:type="spellEnd"/>
          </w:p>
        </w:tc>
      </w:tr>
      <w:tr w:rsidR="0091630E" w:rsidRPr="00C5232D" w14:paraId="7D07244A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14EB3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系统日志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509D6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系统自动事件（如自动备份）</w:t>
            </w:r>
          </w:p>
        </w:tc>
      </w:tr>
    </w:tbl>
    <w:p w14:paraId="16082B03" w14:textId="77777777" w:rsidR="0091630E" w:rsidRPr="00C5232D" w:rsidRDefault="0091630E">
      <w:pPr>
        <w:rPr>
          <w:rFonts w:eastAsia="微软雅黑" w:cs="Times New Roman"/>
          <w:lang w:eastAsia="zh-CN"/>
        </w:rPr>
      </w:pPr>
    </w:p>
    <w:p w14:paraId="5266DCF1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lastRenderedPageBreak/>
        <w:t>操作：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按类型切换标签页，使用时间、操作人、关键词等条件筛选，支持</w:t>
      </w:r>
      <w:r w:rsidRPr="00C5232D">
        <w:rPr>
          <w:rFonts w:eastAsia="微软雅黑" w:cs="Times New Roman"/>
          <w:lang w:eastAsia="zh-CN"/>
        </w:rPr>
        <w:t xml:space="preserve"> CSV </w:t>
      </w:r>
      <w:r w:rsidRPr="00C5232D">
        <w:rPr>
          <w:rFonts w:eastAsia="微软雅黑" w:cs="Times New Roman"/>
          <w:lang w:eastAsia="zh-CN"/>
        </w:rPr>
        <w:t>导出。</w:t>
      </w:r>
    </w:p>
    <w:p w14:paraId="4F36F4FF" w14:textId="77777777" w:rsidR="0091630E" w:rsidRPr="00C5232D" w:rsidRDefault="00000000" w:rsidP="00C8522F">
      <w:pPr>
        <w:pStyle w:val="21"/>
        <w:rPr>
          <w:rFonts w:ascii="Times New Roman" w:hAnsi="Times New Roman" w:cs="Times New Roman"/>
          <w:lang w:eastAsia="zh-CN"/>
        </w:rPr>
      </w:pPr>
      <w:bookmarkStart w:id="103" w:name="_Toc231682125"/>
      <w:r w:rsidRPr="00C5232D">
        <w:rPr>
          <w:rFonts w:ascii="Times New Roman" w:hAnsi="Times New Roman" w:cs="Times New Roman"/>
          <w:lang w:eastAsia="zh-CN"/>
        </w:rPr>
        <w:t xml:space="preserve">5 </w:t>
      </w:r>
      <w:r w:rsidRPr="00C5232D">
        <w:rPr>
          <w:rFonts w:ascii="Times New Roman" w:hAnsi="Times New Roman" w:cs="Times New Roman"/>
          <w:lang w:eastAsia="zh-CN"/>
        </w:rPr>
        <w:t>与外部子系统协作说明</w:t>
      </w:r>
      <w:bookmarkEnd w:id="103"/>
    </w:p>
    <w:p w14:paraId="0A61C69D" w14:textId="77777777" w:rsidR="0091630E" w:rsidRPr="00C5232D" w:rsidRDefault="00000000" w:rsidP="00C8522F">
      <w:pPr>
        <w:pStyle w:val="31"/>
        <w:rPr>
          <w:rFonts w:ascii="Times New Roman" w:hAnsi="Times New Roman" w:cs="Times New Roman"/>
          <w:lang w:eastAsia="zh-CN"/>
        </w:rPr>
      </w:pPr>
      <w:bookmarkStart w:id="104" w:name="_Toc231682126"/>
      <w:r w:rsidRPr="00C5232D">
        <w:rPr>
          <w:rFonts w:ascii="Times New Roman" w:hAnsi="Times New Roman" w:cs="Times New Roman"/>
          <w:lang w:eastAsia="zh-CN"/>
        </w:rPr>
        <w:t xml:space="preserve">5.1 </w:t>
      </w:r>
      <w:r w:rsidRPr="00C5232D">
        <w:rPr>
          <w:rFonts w:ascii="Times New Roman" w:hAnsi="Times New Roman" w:cs="Times New Roman"/>
          <w:lang w:eastAsia="zh-CN"/>
        </w:rPr>
        <w:t>共用数据库</w:t>
      </w:r>
      <w:bookmarkEnd w:id="104"/>
    </w:p>
    <w:p w14:paraId="640D1EB2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artifact</w:t>
      </w:r>
      <w:r w:rsidRPr="00C5232D">
        <w:rPr>
          <w:rFonts w:eastAsia="微软雅黑" w:cs="Times New Roman"/>
        </w:rPr>
        <w:t>、</w:t>
      </w:r>
      <w:r w:rsidRPr="00C5232D">
        <w:rPr>
          <w:rFonts w:eastAsia="微软雅黑" w:cs="Times New Roman"/>
        </w:rPr>
        <w:t>user</w:t>
      </w:r>
      <w:r w:rsidRPr="00C5232D">
        <w:rPr>
          <w:rFonts w:eastAsia="微软雅黑" w:cs="Times New Roman"/>
        </w:rPr>
        <w:t>、</w:t>
      </w:r>
      <w:r w:rsidRPr="00C5232D">
        <w:rPr>
          <w:rFonts w:eastAsia="微软雅黑" w:cs="Times New Roman"/>
        </w:rPr>
        <w:t>comment</w:t>
      </w:r>
      <w:r w:rsidRPr="00C5232D">
        <w:rPr>
          <w:rFonts w:eastAsia="微软雅黑" w:cs="Times New Roman"/>
        </w:rPr>
        <w:t>、</w:t>
      </w:r>
      <w:r w:rsidRPr="00C5232D">
        <w:rPr>
          <w:rFonts w:eastAsia="微软雅黑" w:cs="Times New Roman"/>
        </w:rPr>
        <w:t>user_favorite</w:t>
      </w:r>
      <w:r w:rsidRPr="00C5232D">
        <w:rPr>
          <w:rFonts w:eastAsia="微软雅黑" w:cs="Times New Roman"/>
        </w:rPr>
        <w:t>、</w:t>
      </w:r>
      <w:r w:rsidRPr="00C5232D">
        <w:rPr>
          <w:rFonts w:eastAsia="微软雅黑" w:cs="Times New Roman"/>
        </w:rPr>
        <w:t>user_like</w:t>
      </w:r>
      <w:r w:rsidRPr="00C5232D">
        <w:rPr>
          <w:rFonts w:eastAsia="微软雅黑" w:cs="Times New Roman"/>
        </w:rPr>
        <w:t>、</w:t>
      </w:r>
      <w:r w:rsidRPr="00C5232D">
        <w:rPr>
          <w:rFonts w:eastAsia="微软雅黑" w:cs="Times New Roman"/>
        </w:rPr>
        <w:t>user_upload_photo</w:t>
      </w:r>
      <w:proofErr w:type="spellEnd"/>
    </w:p>
    <w:p w14:paraId="665F6C34" w14:textId="77777777" w:rsidR="0091630E" w:rsidRPr="00C5232D" w:rsidRDefault="00000000" w:rsidP="00C8522F">
      <w:pPr>
        <w:pStyle w:val="31"/>
        <w:rPr>
          <w:rFonts w:ascii="Times New Roman" w:hAnsi="Times New Roman" w:cs="Times New Roman"/>
        </w:rPr>
      </w:pPr>
      <w:bookmarkStart w:id="105" w:name="_Toc231682127"/>
      <w:r w:rsidRPr="00C5232D">
        <w:rPr>
          <w:rFonts w:ascii="Times New Roman" w:hAnsi="Times New Roman" w:cs="Times New Roman"/>
        </w:rPr>
        <w:t xml:space="preserve">5.2 </w:t>
      </w:r>
      <w:proofErr w:type="spellStart"/>
      <w:r w:rsidRPr="00C5232D">
        <w:rPr>
          <w:rFonts w:ascii="Times New Roman" w:hAnsi="Times New Roman" w:cs="Times New Roman"/>
        </w:rPr>
        <w:t>集成</w:t>
      </w:r>
      <w:proofErr w:type="spellEnd"/>
      <w:r w:rsidRPr="00C5232D">
        <w:rPr>
          <w:rFonts w:ascii="Times New Roman" w:hAnsi="Times New Roman" w:cs="Times New Roman"/>
        </w:rPr>
        <w:t xml:space="preserve"> HTTP </w:t>
      </w:r>
      <w:proofErr w:type="spellStart"/>
      <w:r w:rsidRPr="00C5232D">
        <w:rPr>
          <w:rFonts w:ascii="Times New Roman" w:hAnsi="Times New Roman" w:cs="Times New Roman"/>
        </w:rPr>
        <w:t>接口（可选</w:t>
      </w:r>
      <w:proofErr w:type="spellEnd"/>
      <w:r w:rsidRPr="00C5232D">
        <w:rPr>
          <w:rFonts w:ascii="Times New Roman" w:hAnsi="Times New Roman" w:cs="Times New Roman"/>
        </w:rPr>
        <w:t>）</w:t>
      </w:r>
      <w:bookmarkEnd w:id="105"/>
    </w:p>
    <w:p w14:paraId="75C6E30D" w14:textId="77777777" w:rsidR="0091630E" w:rsidRPr="00C5232D" w:rsidRDefault="00000000">
      <w:pPr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队友系统调用</w:t>
      </w:r>
      <w:proofErr w:type="spellEnd"/>
      <w:r w:rsidRPr="00C5232D">
        <w:rPr>
          <w:rFonts w:eastAsia="微软雅黑" w:cs="Times New Roman"/>
        </w:rPr>
        <w:t xml:space="preserve"> /</w:t>
      </w:r>
      <w:proofErr w:type="spellStart"/>
      <w:r w:rsidRPr="00C5232D">
        <w:rPr>
          <w:rFonts w:eastAsia="微软雅黑" w:cs="Times New Roman"/>
        </w:rPr>
        <w:t>api</w:t>
      </w:r>
      <w:proofErr w:type="spellEnd"/>
      <w:r w:rsidRPr="00C5232D">
        <w:rPr>
          <w:rFonts w:eastAsia="微软雅黑" w:cs="Times New Roman"/>
        </w:rPr>
        <w:t xml:space="preserve">/integration/** </w:t>
      </w:r>
      <w:proofErr w:type="spellStart"/>
      <w:r w:rsidRPr="00C5232D">
        <w:rPr>
          <w:rFonts w:eastAsia="微软雅黑" w:cs="Times New Roman"/>
        </w:rPr>
        <w:t>时，须在请求头携带</w:t>
      </w:r>
      <w:proofErr w:type="spellEnd"/>
      <w:r w:rsidRPr="00C5232D">
        <w:rPr>
          <w:rFonts w:eastAsia="微软雅黑" w:cs="Times New Roman"/>
        </w:rPr>
        <w:t xml:space="preserve"> X-Integration-Api-Key</w:t>
      </w:r>
      <w:r w:rsidRPr="00C5232D">
        <w:rPr>
          <w:rFonts w:eastAsia="微软雅黑" w:cs="Times New Roman"/>
        </w:rPr>
        <w:t>（与</w:t>
      </w:r>
      <w:r w:rsidRPr="00C5232D">
        <w:rPr>
          <w:rFonts w:eastAsia="微软雅黑" w:cs="Times New Roman"/>
        </w:rPr>
        <w:t xml:space="preserve"> </w:t>
      </w:r>
      <w:proofErr w:type="spellStart"/>
      <w:proofErr w:type="gramStart"/>
      <w:r w:rsidRPr="00C5232D">
        <w:rPr>
          <w:rFonts w:eastAsia="微软雅黑" w:cs="Times New Roman"/>
        </w:rPr>
        <w:t>integration.inbound</w:t>
      </w:r>
      <w:proofErr w:type="spellEnd"/>
      <w:proofErr w:type="gramEnd"/>
      <w:r w:rsidRPr="00C5232D">
        <w:rPr>
          <w:rFonts w:eastAsia="微软雅黑" w:cs="Times New Roman"/>
        </w:rPr>
        <w:t>-</w:t>
      </w:r>
      <w:proofErr w:type="spellStart"/>
      <w:r w:rsidRPr="00C5232D">
        <w:rPr>
          <w:rFonts w:eastAsia="微软雅黑" w:cs="Times New Roman"/>
        </w:rPr>
        <w:t>api</w:t>
      </w:r>
      <w:proofErr w:type="spellEnd"/>
      <w:r w:rsidRPr="00C5232D">
        <w:rPr>
          <w:rFonts w:eastAsia="微软雅黑" w:cs="Times New Roman"/>
        </w:rPr>
        <w:t xml:space="preserve">-key </w:t>
      </w:r>
      <w:proofErr w:type="spellStart"/>
      <w:r w:rsidRPr="00C5232D">
        <w:rPr>
          <w:rFonts w:eastAsia="微软雅黑" w:cs="Times New Roman"/>
        </w:rPr>
        <w:t>配置一致</w:t>
      </w:r>
      <w:proofErr w:type="spellEnd"/>
      <w:r w:rsidRPr="00C5232D">
        <w:rPr>
          <w:rFonts w:eastAsia="微软雅黑" w:cs="Times New Roman"/>
        </w:rPr>
        <w:t>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91630E" w:rsidRPr="00C5232D" w14:paraId="67034D68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15398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接口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E162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用途</w:t>
            </w:r>
            <w:proofErr w:type="spellEnd"/>
          </w:p>
        </w:tc>
      </w:tr>
      <w:tr w:rsidR="0091630E" w:rsidRPr="00C5232D" w14:paraId="762206A9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D82B3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eastAsia="微软雅黑" w:cs="Times New Roman"/>
                <w:sz w:val="21"/>
              </w:rPr>
              <w:t>POST /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api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>/integration/comments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BC06D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提交评论（敏感词检测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 xml:space="preserve"> + 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>自动审核）</w:t>
            </w:r>
          </w:p>
        </w:tc>
      </w:tr>
      <w:tr w:rsidR="0091630E" w:rsidRPr="00C5232D" w14:paraId="2DE8D168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68559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eastAsia="微软雅黑" w:cs="Times New Roman"/>
                <w:sz w:val="21"/>
              </w:rPr>
              <w:t>POST /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api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>/integration/photos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655DE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提交上传照片</w:t>
            </w:r>
            <w:proofErr w:type="spellEnd"/>
          </w:p>
        </w:tc>
      </w:tr>
      <w:tr w:rsidR="0091630E" w:rsidRPr="00C5232D" w14:paraId="4A78ACA3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65F9E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eastAsia="微软雅黑" w:cs="Times New Roman"/>
                <w:sz w:val="21"/>
              </w:rPr>
              <w:t>POST /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api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>/integration/logins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F2344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登录上报（看板访问统计）</w:t>
            </w:r>
          </w:p>
        </w:tc>
      </w:tr>
      <w:tr w:rsidR="0091630E" w:rsidRPr="00C5232D" w14:paraId="132332BF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3C741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eastAsia="微软雅黑" w:cs="Times New Roman"/>
                <w:sz w:val="21"/>
              </w:rPr>
              <w:t>GET /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api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>/integration/health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FBA83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健康检查</w:t>
            </w:r>
            <w:proofErr w:type="spellEnd"/>
          </w:p>
        </w:tc>
      </w:tr>
    </w:tbl>
    <w:p w14:paraId="485E863A" w14:textId="77777777" w:rsidR="0091630E" w:rsidRPr="00C5232D" w:rsidRDefault="0091630E">
      <w:pPr>
        <w:rPr>
          <w:rFonts w:eastAsia="微软雅黑" w:cs="Times New Roman"/>
        </w:rPr>
      </w:pPr>
    </w:p>
    <w:p w14:paraId="6D504BCA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注意：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同一条内容不应既直写数据库又调用</w:t>
      </w:r>
      <w:r w:rsidRPr="00C5232D">
        <w:rPr>
          <w:rFonts w:eastAsia="微软雅黑" w:cs="Times New Roman"/>
          <w:lang w:eastAsia="zh-CN"/>
        </w:rPr>
        <w:t xml:space="preserve"> HTTP </w:t>
      </w:r>
      <w:r w:rsidRPr="00C5232D">
        <w:rPr>
          <w:rFonts w:eastAsia="微软雅黑" w:cs="Times New Roman"/>
          <w:lang w:eastAsia="zh-CN"/>
        </w:rPr>
        <w:t>接口重复提交。</w:t>
      </w:r>
    </w:p>
    <w:p w14:paraId="3C7873BA" w14:textId="77777777" w:rsidR="0091630E" w:rsidRPr="00C5232D" w:rsidRDefault="00000000" w:rsidP="00C8522F">
      <w:pPr>
        <w:pStyle w:val="31"/>
        <w:rPr>
          <w:rFonts w:ascii="Times New Roman" w:hAnsi="Times New Roman" w:cs="Times New Roman"/>
          <w:lang w:eastAsia="zh-CN"/>
        </w:rPr>
      </w:pPr>
      <w:bookmarkStart w:id="106" w:name="_Toc231682128"/>
      <w:r w:rsidRPr="00C5232D">
        <w:rPr>
          <w:rFonts w:ascii="Times New Roman" w:hAnsi="Times New Roman" w:cs="Times New Roman"/>
          <w:lang w:eastAsia="zh-CN"/>
        </w:rPr>
        <w:t xml:space="preserve">5.3 </w:t>
      </w:r>
      <w:r w:rsidRPr="00C5232D">
        <w:rPr>
          <w:rFonts w:ascii="Times New Roman" w:hAnsi="Times New Roman" w:cs="Times New Roman"/>
          <w:lang w:eastAsia="zh-CN"/>
        </w:rPr>
        <w:t>登录日志写入规范</w:t>
      </w:r>
      <w:bookmarkEnd w:id="106"/>
    </w:p>
    <w:p w14:paraId="73FC7D69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看板访问量统计要求前台登录日志满足：</w:t>
      </w:r>
    </w:p>
    <w:p w14:paraId="386412FD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user_type</w:t>
      </w:r>
      <w:proofErr w:type="spellEnd"/>
      <w:r w:rsidRPr="00C5232D">
        <w:rPr>
          <w:rFonts w:eastAsia="微软雅黑" w:cs="Times New Roman"/>
        </w:rPr>
        <w:t xml:space="preserve"> = USER</w:t>
      </w:r>
    </w:p>
    <w:p w14:paraId="723958D6" w14:textId="77777777" w:rsidR="0091630E" w:rsidRPr="00C5232D" w:rsidRDefault="00000000">
      <w:pPr>
        <w:pStyle w:val="a0"/>
        <w:rPr>
          <w:rFonts w:eastAsia="微软雅黑" w:cs="Times New Roman"/>
        </w:rPr>
      </w:pPr>
      <w:r w:rsidRPr="00C5232D">
        <w:rPr>
          <w:rFonts w:eastAsia="微软雅黑" w:cs="Times New Roman"/>
        </w:rPr>
        <w:t>result = SUCCESS</w:t>
      </w:r>
    </w:p>
    <w:p w14:paraId="1D11FD49" w14:textId="77777777" w:rsidR="0091630E" w:rsidRPr="00C5232D" w:rsidRDefault="00000000">
      <w:pPr>
        <w:pStyle w:val="a0"/>
        <w:rPr>
          <w:rFonts w:eastAsia="微软雅黑" w:cs="Times New Roman"/>
        </w:rPr>
      </w:pPr>
      <w:proofErr w:type="spellStart"/>
      <w:r w:rsidRPr="00C5232D">
        <w:rPr>
          <w:rFonts w:eastAsia="微软雅黑" w:cs="Times New Roman"/>
        </w:rPr>
        <w:t>source_system</w:t>
      </w:r>
      <w:proofErr w:type="spellEnd"/>
      <w:r w:rsidRPr="00C5232D">
        <w:rPr>
          <w:rFonts w:eastAsia="微软雅黑" w:cs="Times New Roman"/>
        </w:rPr>
        <w:t xml:space="preserve"> </w:t>
      </w:r>
      <w:proofErr w:type="spellStart"/>
      <w:r w:rsidRPr="00C5232D">
        <w:rPr>
          <w:rFonts w:eastAsia="微软雅黑" w:cs="Times New Roman"/>
        </w:rPr>
        <w:t>必填，取值为</w:t>
      </w:r>
      <w:proofErr w:type="spellEnd"/>
      <w:r w:rsidRPr="00C5232D">
        <w:rPr>
          <w:rFonts w:eastAsia="微软雅黑" w:cs="Times New Roman"/>
        </w:rPr>
        <w:t xml:space="preserve"> web </w:t>
      </w:r>
      <w:r w:rsidRPr="00C5232D">
        <w:rPr>
          <w:rFonts w:eastAsia="微软雅黑" w:cs="Times New Roman"/>
        </w:rPr>
        <w:t>或</w:t>
      </w:r>
      <w:r w:rsidRPr="00C5232D">
        <w:rPr>
          <w:rFonts w:eastAsia="微软雅黑" w:cs="Times New Roman"/>
        </w:rPr>
        <w:t xml:space="preserve"> app</w:t>
      </w:r>
    </w:p>
    <w:p w14:paraId="562E9097" w14:textId="77777777" w:rsidR="0091630E" w:rsidRPr="00C5232D" w:rsidRDefault="00000000" w:rsidP="00C8522F">
      <w:pPr>
        <w:pStyle w:val="21"/>
        <w:rPr>
          <w:rFonts w:ascii="Times New Roman" w:hAnsi="Times New Roman" w:cs="Times New Roman"/>
        </w:rPr>
      </w:pPr>
      <w:bookmarkStart w:id="107" w:name="_Toc231682129"/>
      <w:r w:rsidRPr="00C5232D">
        <w:rPr>
          <w:rFonts w:ascii="Times New Roman" w:hAnsi="Times New Roman" w:cs="Times New Roman"/>
        </w:rPr>
        <w:t xml:space="preserve">6 </w:t>
      </w:r>
      <w:proofErr w:type="spellStart"/>
      <w:r w:rsidRPr="00C5232D">
        <w:rPr>
          <w:rFonts w:ascii="Times New Roman" w:hAnsi="Times New Roman" w:cs="Times New Roman"/>
        </w:rPr>
        <w:t>约束与注意事项</w:t>
      </w:r>
      <w:bookmarkEnd w:id="107"/>
      <w:proofErr w:type="spellEnd"/>
    </w:p>
    <w:p w14:paraId="536DDE1A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权限隔离：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不同角色可见菜单不同，操作前请确认当前账号权限。</w:t>
      </w:r>
    </w:p>
    <w:p w14:paraId="38EE5ED7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数据一致性：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后台对用户、内容的修改直接作用于共用表，将即时影响</w:t>
      </w:r>
      <w:r w:rsidRPr="00C5232D">
        <w:rPr>
          <w:rFonts w:eastAsia="微软雅黑" w:cs="Times New Roman"/>
          <w:lang w:eastAsia="zh-CN"/>
        </w:rPr>
        <w:t xml:space="preserve"> Web/App </w:t>
      </w:r>
      <w:proofErr w:type="gramStart"/>
      <w:r w:rsidRPr="00C5232D">
        <w:rPr>
          <w:rFonts w:eastAsia="微软雅黑" w:cs="Times New Roman"/>
          <w:lang w:eastAsia="zh-CN"/>
        </w:rPr>
        <w:t>端展示</w:t>
      </w:r>
      <w:proofErr w:type="gramEnd"/>
      <w:r w:rsidRPr="00C5232D">
        <w:rPr>
          <w:rFonts w:eastAsia="微软雅黑" w:cs="Times New Roman"/>
          <w:lang w:eastAsia="zh-CN"/>
        </w:rPr>
        <w:t>与鉴权（取决于各端读取策略）。</w:t>
      </w:r>
    </w:p>
    <w:p w14:paraId="2BB93E51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lastRenderedPageBreak/>
        <w:t>看板数据：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访问</w:t>
      </w:r>
      <w:proofErr w:type="gramStart"/>
      <w:r w:rsidRPr="00C5232D">
        <w:rPr>
          <w:rFonts w:eastAsia="微软雅黑" w:cs="Times New Roman"/>
          <w:lang w:eastAsia="zh-CN"/>
        </w:rPr>
        <w:t>量趋势</w:t>
      </w:r>
      <w:proofErr w:type="gramEnd"/>
      <w:r w:rsidRPr="00C5232D">
        <w:rPr>
          <w:rFonts w:eastAsia="微软雅黑" w:cs="Times New Roman"/>
          <w:lang w:eastAsia="zh-CN"/>
        </w:rPr>
        <w:t>依赖登录日志；无日志</w:t>
      </w:r>
      <w:proofErr w:type="gramStart"/>
      <w:r w:rsidRPr="00C5232D">
        <w:rPr>
          <w:rFonts w:eastAsia="微软雅黑" w:cs="Times New Roman"/>
          <w:lang w:eastAsia="zh-CN"/>
        </w:rPr>
        <w:t>时趋势</w:t>
      </w:r>
      <w:proofErr w:type="gramEnd"/>
      <w:r w:rsidRPr="00C5232D">
        <w:rPr>
          <w:rFonts w:eastAsia="微软雅黑" w:cs="Times New Roman"/>
          <w:lang w:eastAsia="zh-CN"/>
        </w:rPr>
        <w:t>图</w:t>
      </w:r>
      <w:proofErr w:type="gramStart"/>
      <w:r w:rsidRPr="00C5232D">
        <w:rPr>
          <w:rFonts w:eastAsia="微软雅黑" w:cs="Times New Roman"/>
          <w:lang w:eastAsia="zh-CN"/>
        </w:rPr>
        <w:t>为空属正常</w:t>
      </w:r>
      <w:proofErr w:type="gramEnd"/>
      <w:r w:rsidRPr="00C5232D">
        <w:rPr>
          <w:rFonts w:eastAsia="微软雅黑" w:cs="Times New Roman"/>
          <w:lang w:eastAsia="zh-CN"/>
        </w:rPr>
        <w:t>现象。</w:t>
      </w:r>
    </w:p>
    <w:p w14:paraId="7C986597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备份恢复：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恢复为高危操作，仅限超级管理员，且不可撤销。</w:t>
      </w:r>
    </w:p>
    <w:p w14:paraId="7D7E4C96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生产部署：</w:t>
      </w:r>
      <w:r w:rsidRPr="00C5232D">
        <w:rPr>
          <w:rFonts w:eastAsia="微软雅黑" w:cs="Times New Roman"/>
          <w:lang w:eastAsia="zh-CN"/>
        </w:rPr>
        <w:t xml:space="preserve"> </w:t>
      </w:r>
      <w:proofErr w:type="gramStart"/>
      <w:r w:rsidRPr="00C5232D">
        <w:rPr>
          <w:rFonts w:eastAsia="微软雅黑" w:cs="Times New Roman"/>
          <w:lang w:eastAsia="zh-CN"/>
        </w:rPr>
        <w:t>须修改</w:t>
      </w:r>
      <w:proofErr w:type="gramEnd"/>
      <w:r w:rsidRPr="00C5232D">
        <w:rPr>
          <w:rFonts w:eastAsia="微软雅黑" w:cs="Times New Roman"/>
          <w:lang w:eastAsia="zh-CN"/>
        </w:rPr>
        <w:t>默认密码、</w:t>
      </w:r>
      <w:r w:rsidRPr="00C5232D">
        <w:rPr>
          <w:rFonts w:eastAsia="微软雅黑" w:cs="Times New Roman"/>
          <w:lang w:eastAsia="zh-CN"/>
        </w:rPr>
        <w:t xml:space="preserve">JWT </w:t>
      </w:r>
      <w:r w:rsidRPr="00C5232D">
        <w:rPr>
          <w:rFonts w:eastAsia="微软雅黑" w:cs="Times New Roman"/>
          <w:lang w:eastAsia="zh-CN"/>
        </w:rPr>
        <w:t>密钥、备份密钥、集成</w:t>
      </w:r>
      <w:r w:rsidRPr="00C5232D">
        <w:rPr>
          <w:rFonts w:eastAsia="微软雅黑" w:cs="Times New Roman"/>
          <w:lang w:eastAsia="zh-CN"/>
        </w:rPr>
        <w:t xml:space="preserve"> API </w:t>
      </w:r>
      <w:r w:rsidRPr="00C5232D">
        <w:rPr>
          <w:rFonts w:eastAsia="微软雅黑" w:cs="Times New Roman"/>
          <w:lang w:eastAsia="zh-CN"/>
        </w:rPr>
        <w:t>密钥；建议</w:t>
      </w:r>
      <w:r w:rsidRPr="00C5232D">
        <w:rPr>
          <w:rFonts w:eastAsia="微软雅黑" w:cs="Times New Roman"/>
          <w:lang w:eastAsia="zh-CN"/>
        </w:rPr>
        <w:t xml:space="preserve"> </w:t>
      </w:r>
      <w:proofErr w:type="spellStart"/>
      <w:r w:rsidRPr="00C5232D">
        <w:rPr>
          <w:rFonts w:eastAsia="微软雅黑" w:cs="Times New Roman"/>
          <w:lang w:eastAsia="zh-CN"/>
        </w:rPr>
        <w:t>ddl</w:t>
      </w:r>
      <w:proofErr w:type="spellEnd"/>
      <w:r w:rsidRPr="00C5232D">
        <w:rPr>
          <w:rFonts w:eastAsia="微软雅黑" w:cs="Times New Roman"/>
          <w:lang w:eastAsia="zh-CN"/>
        </w:rPr>
        <w:t xml:space="preserve">-auto </w:t>
      </w:r>
      <w:r w:rsidRPr="00C5232D">
        <w:rPr>
          <w:rFonts w:eastAsia="微软雅黑" w:cs="Times New Roman"/>
          <w:lang w:eastAsia="zh-CN"/>
        </w:rPr>
        <w:t>设为</w:t>
      </w:r>
      <w:r w:rsidRPr="00C5232D">
        <w:rPr>
          <w:rFonts w:eastAsia="微软雅黑" w:cs="Times New Roman"/>
          <w:lang w:eastAsia="zh-CN"/>
        </w:rPr>
        <w:t xml:space="preserve"> none </w:t>
      </w:r>
      <w:r w:rsidRPr="00C5232D">
        <w:rPr>
          <w:rFonts w:eastAsia="微软雅黑" w:cs="Times New Roman"/>
          <w:lang w:eastAsia="zh-CN"/>
        </w:rPr>
        <w:t>并以</w:t>
      </w:r>
      <w:r w:rsidRPr="00C5232D">
        <w:rPr>
          <w:rFonts w:eastAsia="微软雅黑" w:cs="Times New Roman"/>
          <w:lang w:eastAsia="zh-CN"/>
        </w:rPr>
        <w:t xml:space="preserve"> SQL </w:t>
      </w:r>
      <w:r w:rsidRPr="00C5232D">
        <w:rPr>
          <w:rFonts w:eastAsia="微软雅黑" w:cs="Times New Roman"/>
          <w:lang w:eastAsia="zh-CN"/>
        </w:rPr>
        <w:t>脚本管理表结构。</w:t>
      </w:r>
    </w:p>
    <w:p w14:paraId="714D04B6" w14:textId="77777777" w:rsidR="0091630E" w:rsidRPr="00C5232D" w:rsidRDefault="00000000">
      <w:pPr>
        <w:rPr>
          <w:rFonts w:eastAsia="微软雅黑" w:cs="Times New Roman"/>
          <w:lang w:eastAsia="zh-CN"/>
        </w:rPr>
      </w:pPr>
      <w:r w:rsidRPr="00C5232D">
        <w:rPr>
          <w:rFonts w:eastAsia="微软雅黑" w:cs="Times New Roman"/>
          <w:lang w:eastAsia="zh-CN"/>
        </w:rPr>
        <w:t>未实现功能：</w:t>
      </w:r>
      <w:r w:rsidRPr="00C5232D">
        <w:rPr>
          <w:rFonts w:eastAsia="微软雅黑" w:cs="Times New Roman"/>
          <w:lang w:eastAsia="zh-CN"/>
        </w:rPr>
        <w:t xml:space="preserve"> </w:t>
      </w:r>
      <w:r w:rsidRPr="00C5232D">
        <w:rPr>
          <w:rFonts w:eastAsia="微软雅黑" w:cs="Times New Roman"/>
          <w:lang w:eastAsia="zh-CN"/>
        </w:rPr>
        <w:t>看板异常告警、邮件</w:t>
      </w:r>
      <w:r w:rsidRPr="00C5232D">
        <w:rPr>
          <w:rFonts w:eastAsia="微软雅黑" w:cs="Times New Roman"/>
          <w:lang w:eastAsia="zh-CN"/>
        </w:rPr>
        <w:t>/</w:t>
      </w:r>
      <w:r w:rsidRPr="00C5232D">
        <w:rPr>
          <w:rFonts w:eastAsia="微软雅黑" w:cs="Times New Roman"/>
          <w:lang w:eastAsia="zh-CN"/>
        </w:rPr>
        <w:t>短信通知、用户自助申诉流程等选做功</w:t>
      </w:r>
      <w:proofErr w:type="gramStart"/>
      <w:r w:rsidRPr="00C5232D">
        <w:rPr>
          <w:rFonts w:eastAsia="微软雅黑" w:cs="Times New Roman"/>
          <w:lang w:eastAsia="zh-CN"/>
        </w:rPr>
        <w:t>能当前</w:t>
      </w:r>
      <w:proofErr w:type="gramEnd"/>
      <w:r w:rsidRPr="00C5232D">
        <w:rPr>
          <w:rFonts w:eastAsia="微软雅黑" w:cs="Times New Roman"/>
          <w:lang w:eastAsia="zh-CN"/>
        </w:rPr>
        <w:t>版本未提供。</w:t>
      </w:r>
    </w:p>
    <w:p w14:paraId="32BA9B73" w14:textId="77777777" w:rsidR="0091630E" w:rsidRPr="00C5232D" w:rsidRDefault="00000000" w:rsidP="00C8522F">
      <w:pPr>
        <w:pStyle w:val="21"/>
        <w:rPr>
          <w:rFonts w:ascii="Times New Roman" w:hAnsi="Times New Roman" w:cs="Times New Roman"/>
        </w:rPr>
      </w:pPr>
      <w:bookmarkStart w:id="108" w:name="_Toc231682130"/>
      <w:r w:rsidRPr="00C5232D">
        <w:rPr>
          <w:rFonts w:ascii="Times New Roman" w:hAnsi="Times New Roman" w:cs="Times New Roman"/>
        </w:rPr>
        <w:t xml:space="preserve">7 </w:t>
      </w:r>
      <w:proofErr w:type="spellStart"/>
      <w:r w:rsidRPr="00C5232D">
        <w:rPr>
          <w:rFonts w:ascii="Times New Roman" w:hAnsi="Times New Roman" w:cs="Times New Roman"/>
        </w:rPr>
        <w:t>附录：常用</w:t>
      </w:r>
      <w:proofErr w:type="spellEnd"/>
      <w:r w:rsidRPr="00C5232D">
        <w:rPr>
          <w:rFonts w:ascii="Times New Roman" w:hAnsi="Times New Roman" w:cs="Times New Roman"/>
        </w:rPr>
        <w:t xml:space="preserve"> API </w:t>
      </w:r>
      <w:proofErr w:type="spellStart"/>
      <w:r w:rsidRPr="00C5232D">
        <w:rPr>
          <w:rFonts w:ascii="Times New Roman" w:hAnsi="Times New Roman" w:cs="Times New Roman"/>
        </w:rPr>
        <w:t>路径</w:t>
      </w:r>
      <w:bookmarkEnd w:id="108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91630E" w:rsidRPr="00C5232D" w14:paraId="3E6E458E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A62D2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模块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DD62D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路径前缀</w:t>
            </w:r>
            <w:proofErr w:type="spellEnd"/>
          </w:p>
        </w:tc>
      </w:tr>
      <w:tr w:rsidR="0091630E" w:rsidRPr="00C5232D" w14:paraId="2F0CDD86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F1DD2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鉴权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7D4D5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eastAsia="微软雅黑" w:cs="Times New Roman"/>
                <w:sz w:val="21"/>
              </w:rPr>
              <w:t>/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api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>/admin/auth</w:t>
            </w:r>
          </w:p>
        </w:tc>
      </w:tr>
      <w:tr w:rsidR="0091630E" w:rsidRPr="00C5232D" w14:paraId="121EA46E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B381F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管理员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4B9F5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eastAsia="微软雅黑" w:cs="Times New Roman"/>
                <w:sz w:val="21"/>
              </w:rPr>
              <w:t>/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api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>/admin/users</w:t>
            </w:r>
          </w:p>
        </w:tc>
      </w:tr>
      <w:tr w:rsidR="0091630E" w:rsidRPr="00C5232D" w14:paraId="2D6C1E63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6BAD2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eastAsia="微软雅黑" w:cs="Times New Roman"/>
                <w:sz w:val="21"/>
              </w:rPr>
              <w:t>RBAC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9E03A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eastAsia="微软雅黑" w:cs="Times New Roman"/>
                <w:sz w:val="21"/>
              </w:rPr>
              <w:t>/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api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>/admin/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rbac</w:t>
            </w:r>
            <w:proofErr w:type="spellEnd"/>
          </w:p>
        </w:tc>
      </w:tr>
      <w:tr w:rsidR="0091630E" w:rsidRPr="00C5232D" w14:paraId="4931E93C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6859F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平台用户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0ED71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eastAsia="微软雅黑" w:cs="Times New Roman"/>
                <w:sz w:val="21"/>
              </w:rPr>
              <w:t>/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api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>/admin/unified-users</w:t>
            </w:r>
          </w:p>
        </w:tc>
      </w:tr>
      <w:tr w:rsidR="0091630E" w:rsidRPr="00C5232D" w14:paraId="4D09E2D1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D6CE7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内容审核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7A60B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eastAsia="微软雅黑" w:cs="Times New Roman"/>
                <w:sz w:val="21"/>
              </w:rPr>
              <w:t>/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api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>/admin/reviews</w:t>
            </w:r>
          </w:p>
        </w:tc>
      </w:tr>
      <w:tr w:rsidR="0091630E" w:rsidRPr="00C5232D" w14:paraId="4B07298E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F3835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文物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BF948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eastAsia="微软雅黑" w:cs="Times New Roman"/>
                <w:sz w:val="21"/>
              </w:rPr>
              <w:t>/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api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>/admin/artifacts</w:t>
            </w:r>
          </w:p>
        </w:tc>
      </w:tr>
      <w:tr w:rsidR="0091630E" w:rsidRPr="00C5232D" w14:paraId="3FE62D8B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203BA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知识图谱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5D9ED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eastAsia="微软雅黑" w:cs="Times New Roman"/>
                <w:sz w:val="21"/>
              </w:rPr>
              <w:t>/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api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>/admin/kg</w:t>
            </w:r>
          </w:p>
        </w:tc>
      </w:tr>
      <w:tr w:rsidR="0091630E" w:rsidRPr="00C5232D" w14:paraId="3BD12BC4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DFC2B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备份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FF330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eastAsia="微软雅黑" w:cs="Times New Roman"/>
                <w:sz w:val="21"/>
              </w:rPr>
              <w:t>/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api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>/admin/backup</w:t>
            </w:r>
          </w:p>
        </w:tc>
      </w:tr>
      <w:tr w:rsidR="0091630E" w:rsidRPr="00C5232D" w14:paraId="0ED746C5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8C1F0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日志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4F5D2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eastAsia="微软雅黑" w:cs="Times New Roman"/>
                <w:sz w:val="21"/>
              </w:rPr>
              <w:t>/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api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>/admin/logs</w:t>
            </w:r>
          </w:p>
        </w:tc>
      </w:tr>
      <w:tr w:rsidR="0091630E" w:rsidRPr="00C5232D" w14:paraId="4956F1CA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29FFF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看板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0EED4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eastAsia="微软雅黑" w:cs="Times New Roman"/>
                <w:sz w:val="21"/>
              </w:rPr>
              <w:t>/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api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>/admin/dashboard</w:t>
            </w:r>
          </w:p>
        </w:tc>
      </w:tr>
      <w:tr w:rsidR="0091630E" w:rsidRPr="00C5232D" w14:paraId="3A2A1CFC" w14:textId="77777777">
        <w:trPr>
          <w:jc w:val="center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6A3C2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集成</w:t>
            </w:r>
            <w:proofErr w:type="spellEnd"/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506FD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eastAsia="微软雅黑" w:cs="Times New Roman"/>
                <w:sz w:val="21"/>
              </w:rPr>
              <w:t>/</w:t>
            </w:r>
            <w:proofErr w:type="spellStart"/>
            <w:r w:rsidRPr="00C5232D">
              <w:rPr>
                <w:rFonts w:eastAsia="微软雅黑" w:cs="Times New Roman"/>
                <w:sz w:val="21"/>
              </w:rPr>
              <w:t>api</w:t>
            </w:r>
            <w:proofErr w:type="spellEnd"/>
            <w:r w:rsidRPr="00C5232D">
              <w:rPr>
                <w:rFonts w:eastAsia="微软雅黑" w:cs="Times New Roman"/>
                <w:sz w:val="21"/>
              </w:rPr>
              <w:t>/integration</w:t>
            </w:r>
          </w:p>
        </w:tc>
      </w:tr>
    </w:tbl>
    <w:p w14:paraId="7CA6B9CC" w14:textId="77777777" w:rsidR="0091630E" w:rsidRPr="00C5232D" w:rsidRDefault="0091630E">
      <w:pPr>
        <w:rPr>
          <w:rFonts w:eastAsia="微软雅黑" w:cs="Times New Roman"/>
        </w:rPr>
      </w:pPr>
    </w:p>
    <w:p w14:paraId="2332C78A" w14:textId="2BD28D5E" w:rsidR="0091630E" w:rsidRPr="00C5232D" w:rsidRDefault="00000000" w:rsidP="00C5232D">
      <w:pPr>
        <w:pStyle w:val="1"/>
        <w:rPr>
          <w:rFonts w:ascii="Times New Roman" w:hAnsi="Times New Roman" w:cs="Times New Roman"/>
        </w:rPr>
      </w:pPr>
      <w:bookmarkStart w:id="109" w:name="_Toc231682131"/>
      <w:proofErr w:type="spellStart"/>
      <w:r w:rsidRPr="00C5232D">
        <w:rPr>
          <w:rFonts w:ascii="Times New Roman" w:hAnsi="Times New Roman" w:cs="Times New Roman"/>
        </w:rPr>
        <w:t>文档修订记录</w:t>
      </w:r>
      <w:bookmarkEnd w:id="109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91630E" w:rsidRPr="00C5232D" w14:paraId="777B1D43" w14:textId="77777777">
        <w:trPr>
          <w:jc w:val="center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DB97E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版本</w:t>
            </w:r>
            <w:proofErr w:type="spellEnd"/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2181B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日期</w:t>
            </w:r>
            <w:proofErr w:type="spellEnd"/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364B4" w14:textId="77777777" w:rsidR="0091630E" w:rsidRPr="00C5232D" w:rsidRDefault="00000000">
            <w:pPr>
              <w:rPr>
                <w:rFonts w:eastAsia="微软雅黑" w:cs="Times New Roman"/>
              </w:rPr>
            </w:pPr>
            <w:proofErr w:type="spellStart"/>
            <w:r w:rsidRPr="00C5232D">
              <w:rPr>
                <w:rFonts w:eastAsia="微软雅黑" w:cs="Times New Roman"/>
                <w:sz w:val="21"/>
              </w:rPr>
              <w:t>修订说明</w:t>
            </w:r>
            <w:proofErr w:type="spellEnd"/>
          </w:p>
        </w:tc>
      </w:tr>
      <w:tr w:rsidR="0091630E" w:rsidRPr="00C5232D" w14:paraId="423E98AE" w14:textId="77777777">
        <w:trPr>
          <w:jc w:val="center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E854E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eastAsia="微软雅黑" w:cs="Times New Roman"/>
                <w:sz w:val="21"/>
              </w:rPr>
              <w:t>V1.0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CE5D1" w14:textId="77777777" w:rsidR="0091630E" w:rsidRPr="00C5232D" w:rsidRDefault="00000000">
            <w:pPr>
              <w:rPr>
                <w:rFonts w:eastAsia="微软雅黑" w:cs="Times New Roman"/>
              </w:rPr>
            </w:pPr>
            <w:r w:rsidRPr="00C5232D">
              <w:rPr>
                <w:rFonts w:eastAsia="微软雅黑" w:cs="Times New Roman"/>
                <w:sz w:val="21"/>
              </w:rPr>
              <w:t>2026-06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4CA8" w14:textId="77777777" w:rsidR="0091630E" w:rsidRPr="00C5232D" w:rsidRDefault="00000000">
            <w:pPr>
              <w:rPr>
                <w:rFonts w:eastAsia="微软雅黑" w:cs="Times New Roman"/>
                <w:lang w:eastAsia="zh-CN"/>
              </w:rPr>
            </w:pPr>
            <w:r w:rsidRPr="00C5232D">
              <w:rPr>
                <w:rFonts w:eastAsia="微软雅黑" w:cs="Times New Roman"/>
                <w:sz w:val="21"/>
                <w:lang w:eastAsia="zh-CN"/>
              </w:rPr>
              <w:t>首版，覆盖子系统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 xml:space="preserve"> 5 </w:t>
            </w:r>
            <w:r w:rsidRPr="00C5232D">
              <w:rPr>
                <w:rFonts w:eastAsia="微软雅黑" w:cs="Times New Roman"/>
                <w:sz w:val="21"/>
                <w:lang w:eastAsia="zh-CN"/>
              </w:rPr>
              <w:t>全部功能模块</w:t>
            </w:r>
          </w:p>
        </w:tc>
      </w:tr>
    </w:tbl>
    <w:p w14:paraId="76742845" w14:textId="77777777" w:rsidR="0091630E" w:rsidRPr="00C5232D" w:rsidRDefault="0091630E">
      <w:pPr>
        <w:rPr>
          <w:rFonts w:eastAsia="微软雅黑" w:cs="Times New Roman"/>
          <w:lang w:eastAsia="zh-CN"/>
        </w:rPr>
      </w:pPr>
    </w:p>
    <w:sectPr w:rsidR="0091630E" w:rsidRPr="00C5232D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2A175A"/>
    <w:multiLevelType w:val="hybridMultilevel"/>
    <w:tmpl w:val="2682BA6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2954D09"/>
    <w:multiLevelType w:val="hybridMultilevel"/>
    <w:tmpl w:val="3FFC15D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71235D4"/>
    <w:multiLevelType w:val="hybridMultilevel"/>
    <w:tmpl w:val="6272108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36470426">
    <w:abstractNumId w:val="8"/>
  </w:num>
  <w:num w:numId="2" w16cid:durableId="2105999634">
    <w:abstractNumId w:val="6"/>
  </w:num>
  <w:num w:numId="3" w16cid:durableId="1970626792">
    <w:abstractNumId w:val="5"/>
  </w:num>
  <w:num w:numId="4" w16cid:durableId="768088784">
    <w:abstractNumId w:val="4"/>
  </w:num>
  <w:num w:numId="5" w16cid:durableId="734359347">
    <w:abstractNumId w:val="7"/>
  </w:num>
  <w:num w:numId="6" w16cid:durableId="1522670258">
    <w:abstractNumId w:val="3"/>
  </w:num>
  <w:num w:numId="7" w16cid:durableId="1774352944">
    <w:abstractNumId w:val="2"/>
  </w:num>
  <w:num w:numId="8" w16cid:durableId="395053208">
    <w:abstractNumId w:val="1"/>
  </w:num>
  <w:num w:numId="9" w16cid:durableId="835850487">
    <w:abstractNumId w:val="0"/>
  </w:num>
  <w:num w:numId="10" w16cid:durableId="235213021">
    <w:abstractNumId w:val="9"/>
  </w:num>
  <w:num w:numId="11" w16cid:durableId="1088187057">
    <w:abstractNumId w:val="11"/>
  </w:num>
  <w:num w:numId="12" w16cid:durableId="5499973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678"/>
    <w:rsid w:val="0029639D"/>
    <w:rsid w:val="00326F90"/>
    <w:rsid w:val="003A3A7B"/>
    <w:rsid w:val="003F1003"/>
    <w:rsid w:val="0091630E"/>
    <w:rsid w:val="00AA1D8D"/>
    <w:rsid w:val="00B47730"/>
    <w:rsid w:val="00C5232D"/>
    <w:rsid w:val="00C8522F"/>
    <w:rsid w:val="00CB0664"/>
    <w:rsid w:val="00E247E3"/>
    <w:rsid w:val="00FC693F"/>
    <w:rsid w:val="00FF3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796011"/>
  <w14:defaultImageDpi w14:val="300"/>
  <w15:docId w15:val="{B3587232-E630-4C81-A416-BF7C2C87B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3A3A7B"/>
    <w:pPr>
      <w:keepNext/>
      <w:keepLines/>
      <w:spacing w:before="480" w:after="0"/>
      <w:outlineLvl w:val="0"/>
    </w:pPr>
    <w:rPr>
      <w:rFonts w:asciiTheme="majorHAnsi" w:eastAsia="微软雅黑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3A3A7B"/>
    <w:pPr>
      <w:keepNext/>
      <w:keepLines/>
      <w:spacing w:before="200" w:after="0"/>
      <w:outlineLvl w:val="1"/>
    </w:pPr>
    <w:rPr>
      <w:rFonts w:asciiTheme="majorHAnsi" w:eastAsia="微软雅黑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3A3A7B"/>
    <w:pPr>
      <w:keepNext/>
      <w:keepLines/>
      <w:spacing w:before="200" w:after="0"/>
      <w:outlineLvl w:val="2"/>
    </w:pPr>
    <w:rPr>
      <w:rFonts w:asciiTheme="majorHAnsi" w:eastAsia="微软雅黑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3A3A7B"/>
    <w:rPr>
      <w:rFonts w:asciiTheme="majorHAnsi" w:eastAsia="微软雅黑" w:hAnsiTheme="majorHAnsi" w:cstheme="majorBidi"/>
      <w:b/>
      <w:bCs/>
      <w:color w:val="000000"/>
      <w:sz w:val="32"/>
      <w:szCs w:val="28"/>
    </w:rPr>
  </w:style>
  <w:style w:type="character" w:customStyle="1" w:styleId="22">
    <w:name w:val="标题 2 字符"/>
    <w:basedOn w:val="a2"/>
    <w:link w:val="21"/>
    <w:uiPriority w:val="9"/>
    <w:rsid w:val="003A3A7B"/>
    <w:rPr>
      <w:rFonts w:asciiTheme="majorHAnsi" w:eastAsia="微软雅黑" w:hAnsiTheme="majorHAnsi" w:cstheme="majorBidi"/>
      <w:b/>
      <w:bCs/>
      <w:color w:val="000000"/>
      <w:sz w:val="28"/>
      <w:szCs w:val="26"/>
    </w:rPr>
  </w:style>
  <w:style w:type="character" w:customStyle="1" w:styleId="32">
    <w:name w:val="标题 3 字符"/>
    <w:basedOn w:val="a2"/>
    <w:link w:val="31"/>
    <w:uiPriority w:val="9"/>
    <w:rsid w:val="003A3A7B"/>
    <w:rPr>
      <w:rFonts w:asciiTheme="majorHAnsi" w:eastAsia="微软雅黑" w:hAnsiTheme="majorHAnsi" w:cstheme="majorBidi"/>
      <w:b/>
      <w:bCs/>
      <w:color w:val="000000"/>
      <w:sz w:val="24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C8522F"/>
  </w:style>
  <w:style w:type="paragraph" w:styleId="TOC2">
    <w:name w:val="toc 2"/>
    <w:basedOn w:val="a1"/>
    <w:next w:val="a1"/>
    <w:autoRedefine/>
    <w:uiPriority w:val="39"/>
    <w:unhideWhenUsed/>
    <w:rsid w:val="00C8522F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C8522F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C8522F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C8522F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C8522F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C8522F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C8522F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C8522F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C8522F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C852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37</Pages>
  <Words>3510</Words>
  <Characters>20013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度扬 薛</cp:lastModifiedBy>
  <cp:revision>4</cp:revision>
  <dcterms:created xsi:type="dcterms:W3CDTF">2013-12-23T23:15:00Z</dcterms:created>
  <dcterms:modified xsi:type="dcterms:W3CDTF">2026-06-06T15:47:00Z</dcterms:modified>
  <cp:category/>
</cp:coreProperties>
</file>